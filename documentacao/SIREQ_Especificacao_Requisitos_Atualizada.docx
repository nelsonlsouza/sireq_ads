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CENTRO UNIVERSITÁRIO FAMETRO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CURSO DE ANÁLISE E DESENVOLVIMENTO DE SISTEMAS</w:t>
      </w:r>
    </w:p>
    <w:p>
      <w:pPr>
        <w:spacing w:line="360" w:lineRule="auto" w:before="1400" w:after="0"/>
        <w:jc w:val="center"/>
      </w:pPr>
      <w:r>
        <w:rPr>
          <w:rFonts w:ascii="Arial" w:hAnsi="Arial"/>
          <w:b w:val="0"/>
          <w:color w:val="000000"/>
          <w:sz w:val="24"/>
        </w:rPr>
        <w:t>CARLOS EDUARDO</w:t>
        <w:br/>
        <w:t>EDILSON LUCAS</w:t>
        <w:br/>
        <w:t>GIOVANNY REIZON</w:t>
      </w:r>
    </w:p>
    <w:p>
      <w:pPr>
        <w:spacing w:line="360" w:lineRule="auto" w:before="2200" w:after="0"/>
        <w:jc w:val="center"/>
      </w:pPr>
      <w:r>
        <w:rPr>
          <w:rFonts w:ascii="Arial" w:hAnsi="Arial"/>
          <w:b/>
          <w:color w:val="000000"/>
          <w:sz w:val="24"/>
        </w:rPr>
        <w:t>ESPECIFICAÇÃO DOS REQUISITOS DO SOFTWARE E ANÁLISE DO PROJETO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SIREQ — Sistema Inteligente de Requisições e Aprovações</w:t>
      </w:r>
    </w:p>
    <w:p>
      <w:pPr>
        <w:spacing w:line="360" w:lineRule="auto" w:before="3600" w:after="0"/>
        <w:jc w:val="center"/>
      </w:pPr>
      <w:r>
        <w:rPr>
          <w:rFonts w:ascii="Arial" w:hAnsi="Arial"/>
          <w:b w:val="0"/>
          <w:color w:val="000000"/>
          <w:sz w:val="24"/>
        </w:rPr>
        <w:t>MANAUS – AM</w:t>
        <w:br/>
        <w:t>2026</w:t>
      </w:r>
    </w:p>
    <w:p>
      <w:r>
        <w:rPr>
          <w:rFonts w:ascii="Arial" w:hAnsi="Arial"/>
          <w:color w:val="000000"/>
          <w:sz w:val="24"/>
        </w:rP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CARLOS EDUARDO</w:t>
        <w:br/>
        <w:t>EDILSON LUCAS</w:t>
        <w:br/>
        <w:t>GIOVANNY REIZON</w:t>
      </w:r>
    </w:p>
    <w:p>
      <w:pPr>
        <w:spacing w:line="360" w:lineRule="auto" w:before="1700" w:after="0"/>
        <w:jc w:val="center"/>
      </w:pPr>
      <w:r>
        <w:rPr>
          <w:rFonts w:ascii="Arial" w:hAnsi="Arial"/>
          <w:b/>
          <w:color w:val="000000"/>
          <w:sz w:val="24"/>
        </w:rPr>
        <w:t>ESPECIFICAÇÃO DOS REQUISITOS DO SOFTWARE E ANÁLISE DO PROJETO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SIREQ — Sistema Inteligente de Requisições e Aprovações</w:t>
      </w:r>
    </w:p>
    <w:p>
      <w:pPr>
        <w:spacing w:line="360" w:lineRule="auto" w:before="190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Especificação técnica do produto SIREQ. Define o comportamento implementado, os dados, os módulos, as regras de negócio e os critérios de verificação da versão 1.0.0.</w:t>
      </w:r>
    </w:p>
    <w:p>
      <w:pPr>
        <w:spacing w:line="360" w:lineRule="auto" w:before="3200" w:after="0"/>
        <w:jc w:val="center"/>
      </w:pPr>
      <w:r>
        <w:rPr>
          <w:rFonts w:ascii="Arial" w:hAnsi="Arial"/>
          <w:b w:val="0"/>
          <w:color w:val="000000"/>
          <w:sz w:val="24"/>
        </w:rPr>
        <w:t>MANAUS – AM</w:t>
        <w:br/>
        <w:t>2026</w:t>
      </w:r>
    </w:p>
    <w:p>
      <w:r>
        <w:rPr>
          <w:rFonts w:ascii="Arial" w:hAnsi="Arial"/>
          <w:color w:val="000000"/>
          <w:sz w:val="24"/>
        </w:rPr>
        <w:br w:type="page"/>
      </w: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Identificação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Versão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Data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SIREQ-ERS-01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1.1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29/09/2026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Linha de base do projeto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 SIREQ é uma aplicação web para registrar, validar e analisar requisições internas de despesas. Uma fila única organiza as pendências por ordem de cadastro. Uma pilha registra decisões e permite consultar ou desfazer a última operação elegível.</w:t>
      </w: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1.1 Objetivo do produto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Padronizar solicitações de material, serviço, viagem, software e outros gastos; apresentar a próxima pendência; registrar decisões com rastreabilidade; e preservar o estado local entre recargas do navegador.</w:t>
      </w: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1.2 Escopo da versão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 versão 1.0.0 executa no navegador com TypeScript, HTML, CSS e Vite. O estado é armazenado no localStorage. A interface oferece cadastro, análise, cancelamento, consulta de pendências, histórico, correção de devolvidas, busca por ID e limpeza dos dados.</w:t>
      </w: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1.3 Termos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Termo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Definição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 / RNF / RN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Requisito funcional / não funcional / regra de negócio.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FIFO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Primeira requisição a entrar é a primeira disponível para análise.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LIFO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Última operação registrada é a primeira candidata a desfazimento.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Requisição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Solicitação com identificador, dados gerais, tipo, dados específicos e estado.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Operação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Decisão ou cancelamento armazenado no histórico.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2 DESCRIÇÃO GERAL DO PRODUTO</w:t>
      </w: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2.1 Fluxo operacional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 formulário envia os dados a SireqService.cadastrar. ValidadorService.validar rejeita entradas inválidas sem alterar a fila. A requisição válida recebe ID, data/hora e estado PENDENTE; Fila.enfileirar a coloca ao final. O operador consulta a frente, inicia a análise e registra aprovação, rejeição ou devolução. Cancelamento atua na primeira pendência. As operações concluídas são empilhadas; o desfazimento consulta o topo, valida a elegibilidade e restaura a pendência ao início. Uma devolvida pode ser corrigida e reenviada ao final da fila.</w:t>
      </w: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2.2 Organização do código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Arquivo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Responsabilidade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index.html; src/main.ts; src/style.css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Estrutura da página, interação, exibição e estilo responsivo.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src/models/Requisicao.ts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Tipos, estados, dados gerais e específicos da requisição.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src/models/OperacaoHistorico.ts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Contrato dos registros de decisão e restauração.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src/structures/Fila.ts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Pendências FIFO com arranjo TypeScript.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src/structures/Pilha.ts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Histórico LIFO com arranjo TypeScript.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src/services/ValidadorService.ts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Validação de campos gerais e por tipo.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src/services/SireqService.ts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Cadastro, análise, decisão, correção, busca e desfazimento.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src/services/StorageService.ts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Serialização e recuperação em localStorage.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tests/estruturas.test.ts; tests/sireq.test.ts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Testes automatizados de estruturas e regras de aplicação.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2.3 Dados da requisição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Campo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Tipo / regra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id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String gerada no formato REQ-0001, REQ-0002 etc.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setor; requisitante; descricao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Strings obrigatórias não vazias.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tipo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MATERIAL, SERVICO, VIAGEM, SOFTWARE ou OUTROS.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justificativa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Texto obrigatório com pelo menos 20 caracteres após trim.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valor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Número finito e não negativo.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dadosEspecificos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Objeto com campos determinados pelo tipo.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status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PENDENTE, EM_ANALISE, APROVADA, REJEITADA, DEVOLVIDA ou CANCELADA.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criadoEm; motivo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Data/hora ISO gerada no cadastro; motivo armazenado quando aplicável.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  <w:ind w:firstLine="0"/>
      </w:pPr>
      <w:r>
        <w:rPr>
          <w:rFonts w:ascii="Arial" w:hAnsi="Arial"/>
          <w:color w:val="000000"/>
          <w:sz w:val="24"/>
        </w:rPr>
        <w:t>2.4 Campos por tipo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Tipo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Campos obrigatórios específicos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MATERIAL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Item, unidade, quantidade inteira positiva e valor unitário finito não negativo.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SERVICO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Fornecedor e período.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VIAGEM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Destino, período e finalidade.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SOFTWARE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Nome do software, licenças inteiras positivas e período.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OUTROS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Descrição detalhada.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3 REQUISITOS 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Comportamento vigente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Implementação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RF01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Cadastrar uma requisição com ID, data/hora e estado inicial PENDENTE.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SireqService.cadastrar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RF02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Selecionar um dos cinco tipos de requisição.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src/main.ts; ValidadorService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RF03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Exibir campos próprios do tipo selecionado.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src/main.ts: renderCamposEspecificos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RF04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Validar campos gerais e específicos antes da entrada na fila.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ValidadorService.validar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RF05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Informar as causas da invalidação.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ValidadorService; mensagens em src/main.ts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RF06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Inserir somente requisição válida ao final da fila.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SireqService.cadastrar; Fila.enfileirar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RF07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Consultar a primeira pendência sem remoção.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SireqService.proxima; Fila.frente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RF08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Iniciar análise somente da primeira pendência.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SireqService.iniciarAnalise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RF09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Aprovar a requisição em análise.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SireqService.decidir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RF10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Rejeitar com motivo obrigatório.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SireqService.decidir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RF11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Devolver para correção com motivo obrigatório.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SireqService.decidir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RF12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Cancelar a primeira pendência com motivo.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SireqService.cancelarProxima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RF13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Listar pendências na ordem da fila.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SireqService.pendentes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RF14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Exibir a quantidade pendente.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SireqService.quantidade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RF15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Registrar decisões e cancelamentos no histórico.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SireqService.decidir/cancelarProxima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RF16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Consultar a última operação.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SireqService.ultimaOperacao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RF17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Desfazer a última operação elegível sem duplicar requisições.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SireqService.desfazerUltima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RF18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Exibir o histórico da mais recente para a mais antiga.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SireqService.historicoCompleto; src/main.ts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RF19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Corrigir uma requisição devolvida mediante nova validação.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SireqService.corrigirEReenviar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RF20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Reinserir a devolvida corrigida no final da fila, mantendo o ID.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SireqService.corrigirEReenviar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RF21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Localizar requisição por identificador.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SireqService.buscarPorId; src/main.ts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RF22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Salvar fila, histórico, análise e sequência de IDs no navegador.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StorageService; SireqService.salvar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RF23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Restaurar dados após recarga, preservando ordem e estados.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SireqService.carregar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4 REGRAS DE NEGÓCIO E REQUISITOS NÃO 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Regra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RN01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 ID é sequencial e não é reutilizado após desfazimento enquanto o conjunto de dados local existir.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RN02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Setor, requisitante e descrição são obrigatórios.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RN03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Entrada inválida não modifica a fila.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RN04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Material requer item, unidade, quantidade inteira positiva e valor unitário válido.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RN05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Cada tipo exige seus campos próprios; tipo desconhecido é rejeitado.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RN06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 fila é única e segue ordem FIFO independentemente de setor, tipo e valor.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RN07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Só a frente da fila pode ingressar em análise.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RN08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Decisões e cancelamentos geram registro na pilha.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RN09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Rejeição, devolução e cancelamento exigem motivo não vazio.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RN10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Desfazer consulta o topo e não o remove se houver análise ativa ou a requisição já estiver pendente.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RN11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Devolvida só retorna à fila após nova validação.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RN12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Reenvio preserva o ID e adiciona a requisição ao final da fila.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RN13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Consulta de pendências, quantidade e frente não altera a fila.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RN14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 e pilha vazias são tratadas sem mutação indevida.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RN15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Recarga reconstitui fila, histórico, análise e contador de IDs.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Atributo de qualidade / critério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RNF01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Código separado em modelos, estruturas, serviços e interface.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RNF02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 e Pilha expõem operações explícitas e documentam a complexidade real.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RNF03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 análise respeita a ordem FIFO.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RNF04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Operações vazias geram retorno ou erro controlado.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RNF05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Entradas e operações inválidas preservam a integridade dos dados.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RNF06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Persistência local preserva ordem e estados após recarga.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RNF07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Regras centrais possuem casos automatizados rastreáveis.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RNF08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TypeScript e build de produção concluem sem erro.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RNF09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Histórico registra ID, ação, estado anterior/novo e data/hora.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RNF10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Mensagens de erro indicam a causa ao operador.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5 CASOS DE USO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Caso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Pré-condição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Resultado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CU01 — Cadastrar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Dados do formulário disponíveis.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Entrada válida recebe ID e entra no final; inválida mostra erros sem enfileirar.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CU02 — Analisar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 não vazia.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 primeira requisição sai da fila e passa a EM_ANALISE.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CU03 — Decidir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Há requisição em análise.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Status atualizado; operação registrada no topo do histórico.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CU04 — Cancelar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Há pendência e motivo.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Primeira pendência cancelada e operação registrada.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CU05 — Corrigir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Requisição devolvida e não ativa.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Nova validação; mesma ID; entrada no final da fila.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CU06 — Desfazer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Topo existente e elegível; sem análise ativa.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Topo removido e requisição restaurada à frente.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CU07 — Buscar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ID informado.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Requisição ativa, devolvida ou última situação histórica localizada.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6 ESTRUTURAS, ESTADOS E PERSISTÊNCIA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Componente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Operações e custo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Fila&lt;T&gt;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enfileirar O(1) amortizado; frente O(1); desenfileirar O(n) com Array.shift; inserirNoInicio O(n) com Array.unshift; listar O(n).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Pilha&lt;T&gt;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empilhar O(1) amortizado; consultarTopo O(1); desempilhar O(1); listar O(n).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StorageService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JSON.stringify/parse em localStorage; custo proporcional ao volume do estado salvo/carregado.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As chaves persistidas são sireq_fila, sireq_historico, sireq_em_analise e sireq_ultimo_id. O botão Limpar dados remove essas quatro chaves e reinicia o estado da demonstração.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Estado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Transição aplicada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Criada ou reenviada; aguardando na fila.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EM_ANALISE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Primeira pendência retirada para decisão.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APROVADA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Decisão positiva, com registro histórico.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REJEITADA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Decisão negativa com motivo, com registro histórico.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DEVOLVIDA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Decisão com motivo; pode ser corrigida e reenviada.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CANCELADA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Primeira pendência cancelada com motivo.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7 VERIFICAÇÃO DA LINHA DE BASE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Em 29/09/2026, a execução de npm test aprovou 17 testes em 2 arquivos. O comando npm run build concluiu a compilação TypeScript e a geração do pacote de produção sem erros. A matriz de casos, os resultados e as pendências operacionais constam do relatório SQA do projeto.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Grupo de requisitos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Evidência no repositório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RF01–RF06; RN01–RN05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tests/sireq.test.ts: entradas válidas/inválidas, cinco tipos e ID.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RF07–RF08; RF13–RF14; RN06–RN07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tests/estruturas.test.ts e tests/sireq.test.ts: ordem e frente da fila.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RF09–RF12; RF15–RF18; RN08–RN10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tests/sireq.test.ts: decisão, motivo, cancelamento, topo e desfazimento.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RF19–RF20; RN11–RN12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tests/sireq.test.ts: correção, revalidação e posição final.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RF21–RF23; RN15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tests/sireq.test.ts: busca, recarga e contador de IDs.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