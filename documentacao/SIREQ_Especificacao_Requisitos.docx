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xmlns:ns4="http://schemas.openxmlformats.org/drawingml/2006/wordprocessingDrawing" xmlns:ns5="http://schemas.microsoft.com/office/word/2010/wordprocessingDrawing" xmlns:ns6="http://schemas.openxmlformats.org/drawingml/2006/main" xmlns:ns7="http://schemas.openxmlformats.org/drawingml/2006/picture" xmlns:ns8="http://schemas.microsoft.com/office/drawing/2010/main" ns1:Ignorable="w14 w15 w16se w16cid w16 w16cex w16sdtdh w16sdtfl w16du wp14">
  <ns0:body>
    <ns0:p ns2:paraId="12D8C3F2" ns2:textId="77777777" ns0:rsidR="00EA2FCC" ns0:rsidRPr="006E5DF1" ns0:rsidRDefault="00F63D56" ns0:rsidP="000005FE">
      <ns0:pPr>
        <ns0:spacing ns0:line="240" ns0:lineRule="auto"/>
        <ns0:ind ns0:firstLine="0"/>
        <ns0:jc ns0:val="center"/>
        <ns0:rPr>
          <ns0:szCs ns0:val="24"/>
        </ns0:rPr>
      </ns0:pPr>
      <ns0:r ns0:rsidRPr="006E5DF1">
        <ns0:rPr>
          <ns0:b/>
          <ns0:szCs ns0:val="24"/>
        </ns0:rPr>
        <ns0:t>FAMETRO</ns0:t>
      </ns0:r>
    </ns0:p>
    <ns0:p ns2:paraId="20E1E2FF" ns2:textId="77777777" ns0:rsidR="00EA2FCC" ns0:rsidRPr="006E5DF1" ns0:rsidRDefault="00F63D56" ns0:rsidP="000005FE">
      <ns0:pPr>
        <ns0:spacing ns0:line="240" ns0:lineRule="auto"/>
        <ns0:ind ns0:firstLine="0"/>
        <ns0:jc ns0:val="center"/>
        <ns0:rPr>
          <ns0:szCs ns0:val="24"/>
        </ns0:rPr>
      </ns0:pPr>
      <ns0:r ns0:rsidRPr="006E5DF1">
        <ns0:rPr>
          <ns0:b/>
          <ns0:szCs ns0:val="24"/>
        </ns0:rPr>
        <ns0:t>ANÁLISE E DESENVOLVIMENTO DE SISTEMAS</ns0:t>
      </ns0:r>
    </ns0:p>
    <ns0:p ns2:paraId="42BF2D52" ns2:textId="77777777" ns0:rsidR="00EA2FCC" ns0:rsidRPr="006E5DF1" ns0:rsidRDefault="00EA2FCC">
      <ns0:pPr>
        <ns0:ind ns0:firstLine="0"/>
        <ns0:rPr>
          <ns0:szCs ns0:val="24"/>
        </ns0:rPr>
      </ns0:pPr>
    </ns0:p>
    <ns0:p ns2:paraId="3B3A8B51" ns2:textId="77777777" ns0:rsidR="008E4997" ns0:rsidRPr="006E5DF1" ns0:rsidRDefault="008E4997">
      <ns0:pPr>
        <ns0:ind ns0:firstLine="0"/>
        <ns0:rPr>
          <ns0:szCs ns0:val="24"/>
        </ns0:rPr>
      </ns0:pPr>
    </ns0:p>
    <ns0:p ns2:paraId="4FFF64D0" ns2:textId="77777777" ns0:rsidR="008E4997" ns0:rsidRPr="006E5DF1" ns0:rsidRDefault="008E4997">
      <ns0:pPr>
        <ns0:ind ns0:firstLine="0"/>
        <ns0:rPr>
          <ns0:szCs ns0:val="24"/>
        </ns0:rPr>
      </ns0:pPr>
    </ns0:p>
    <ns0:p ns2:paraId="13CB56DB" ns2:textId="77777777" ns0:rsidR="008E4997" ns0:rsidRPr="006E5DF1" ns0:rsidRDefault="008E4997">
      <ns0:pPr>
        <ns0:ind ns0:firstLine="0"/>
        <ns0:rPr>
          <ns0:szCs ns0:val="24"/>
        </ns0:rPr>
      </ns0:pPr>
    </ns0:p>
    <ns0:p ns2:paraId="7ACFDA7C" ns2:textId="77777777" ns0:rsidR="00EA2FCC" ns0:rsidRPr="006E5DF1" ns0:rsidRDefault="00EA2FCC">
      <ns0:pPr>
        <ns0:ind ns0:firstLine="0"/>
        <ns0:rPr>
          <ns0:szCs ns0:val="24"/>
        </ns0:rPr>
      </ns0:pPr>
    </ns0:p>
    <ns0:p ns2:paraId="4157021D" ns2:textId="77777777" ns0:rsidR="00EA2FCC" ns0:rsidRDefault="00EA2FCC">
      <ns0:pPr>
        <ns0:ind ns0:firstLine="0"/>
        <ns0:rPr>
          <ns0:szCs ns0:val="24"/>
        </ns0:rPr>
      </ns0:pPr>
    </ns0:p>
    <ns0:p ns2:paraId="4BB23C67" ns2:textId="77777777" ns0:rsidR="00365E0A" ns0:rsidRDefault="00365E0A">
      <ns0:pPr>
        <ns0:ind ns0:firstLine="0"/>
        <ns0:rPr>
          <ns0:szCs ns0:val="24"/>
        </ns0:rPr>
      </ns0:pPr>
    </ns0:p>
    <ns0:p ns2:paraId="26E388CA" ns2:textId="77777777" ns0:rsidR="00365E0A" ns0:rsidRDefault="00365E0A">
      <ns0:pPr>
        <ns0:ind ns0:firstLine="0"/>
        <ns0:rPr>
          <ns0:szCs ns0:val="24"/>
        </ns0:rPr>
      </ns0:pPr>
    </ns0:p>
    <ns0:p ns2:paraId="025CDE40" ns2:textId="77777777" ns0:rsidR="00365E0A" ns0:rsidRPr="006E5DF1" ns0:rsidRDefault="00365E0A">
      <ns0:pPr>
        <ns0:ind ns0:firstLine="0"/>
        <ns0:rPr>
          <ns0:szCs ns0:val="24"/>
        </ns0:rPr>
      </ns0:pPr>
    </ns0:p>
    <ns0:p ns2:paraId="41F8E46F" ns2:textId="77777777" ns0:rsidR="00EA2FCC" ns0:rsidRPr="006E5DF1" ns0:rsidRDefault="00F63D56">
      <ns0:pPr>
        <ns0:spacing ns0:line="240" ns0:lineRule="auto"/>
        <ns0:ind ns0:firstLine="0"/>
        <ns0:jc ns0:val="center"/>
        <ns0:rPr>
          <ns0:szCs ns0:val="24"/>
        </ns0:rPr>
      </ns0:pPr>
      <ns0:r ns0:rsidRPr="006E5DF1">
        <ns0:rPr>
          <ns0:b/>
          <ns0:szCs ns0:val="24"/>
        </ns0:rPr>
        <ns0:t>ESPECIFICAÇÃO DOS REQUISITOS DO SOFTWARE</ns0:t>
      </ns0:r>
    </ns0:p>
    <ns0:p ns2:paraId="04603E42" ns2:textId="77777777" ns0:rsidR="00EA2FCC" ns0:rsidRPr="006E5DF1" ns0:rsidRDefault="00F63D56">
      <ns0:pPr>
        <ns0:spacing ns0:line="240" ns0:lineRule="auto"/>
        <ns0:ind ns0:firstLine="0"/>
        <ns0:jc ns0:val="center"/>
        <ns0:rPr>
          <ns0:szCs ns0:val="24"/>
        </ns0:rPr>
      </ns0:pPr>
      <ns0:r ns0:rsidRPr="006E5DF1">
        <ns0:rPr>
          <ns0:b/>
          <ns0:szCs ns0:val="24"/>
        </ns0:rPr>
        <ns0:t>E ANÁLISE DO PROJETO</ns0:t>
      </ns0:r>
    </ns0:p>
    <ns0:p ns2:paraId="7B412BD6" ns2:textId="77777777" ns0:rsidR="00EA2FCC" ns0:rsidRPr="006E5DF1" ns0:rsidRDefault="00F63D56">
      <ns0:pPr>
        <ns0:spacing ns0:line="240" ns0:lineRule="auto"/>
        <ns0:ind ns0:firstLine="0"/>
        <ns0:jc ns0:val="center"/>
        <ns0:rPr>
          <ns0:szCs ns0:val="24"/>
        </ns0:rPr>
      </ns0:pPr>
      <ns0:r ns0:rsidRPr="006E5DF1">
        <ns0:rPr>
          <ns0:b/>
          <ns0:szCs ns0:val="24"/>
        </ns0:rPr>
        <ns0:t>SIREQ</ns0:t>
      </ns0:r>
    </ns0:p>
    <ns0:p ns2:paraId="0E3BA3FC" ns2:textId="77777777" ns0:rsidR="00EA2FCC" ns0:rsidRPr="006E5DF1" ns0:rsidRDefault="00F63D56" ns0:rsidP="008E4997">
      <ns0:pPr>
        <ns0:spacing ns0:line="240" ns0:lineRule="auto"/>
        <ns0:ind ns0:firstLine="0"/>
        <ns0:jc ns0:val="center"/>
        <ns0:rPr>
          <ns0:szCs ns0:val="24"/>
        </ns0:rPr>
      </ns0:pPr>
      <ns0:r ns0:rsidRPr="006E5DF1">
        <ns0:rPr>
          <ns0:szCs ns0:val="24"/>
        </ns0:rPr>
        <ns0:t>Sistema Inteligente de Requisições e Aprovações</ns0:t>
      </ns0:r>
    </ns0:p>
    <ns0:p ns2:paraId="210EBC1D" ns2:textId="77777777" ns0:rsidR="00EA2FCC" ns0:rsidRPr="006E5DF1" ns0:rsidRDefault="00EA2FCC">
      <ns0:pPr>
        <ns0:ind ns0:firstLine="0"/>
        <ns0:rPr>
          <ns0:szCs ns0:val="24"/>
        </ns0:rPr>
      </ns0:pPr>
    </ns0:p>
    <ns0:p ns2:paraId="4D53558A" ns2:textId="77777777" ns0:rsidR="00EA2FCC" ns0:rsidRPr="006E5DF1" ns0:rsidRDefault="00EA2FCC">
      <ns0:pPr>
        <ns0:ind ns0:firstLine="0"/>
        <ns0:rPr>
          <ns0:szCs ns0:val="24"/>
        </ns0:rPr>
      </ns0:pPr>
    </ns0:p>
    <ns0:p ns2:paraId="11056108" ns2:textId="77777777" ns0:rsidR="00EA2FCC" ns0:rsidRPr="006E5DF1" ns0:rsidRDefault="00EA2FCC">
      <ns0:pPr>
        <ns0:ind ns0:firstLine="0"/>
        <ns0:rPr>
          <ns0:szCs ns0:val="24"/>
        </ns0:rPr>
      </ns0:pPr>
    </ns0:p>
    <ns0:p ns2:paraId="166837D7" ns2:textId="77777777" ns0:rsidR="00EA2FCC" ns0:rsidRPr="006E5DF1" ns0:rsidRDefault="00EA2FCC">
      <ns0:pPr>
        <ns0:ind ns0:firstLine="0"/>
        <ns0:rPr>
          <ns0:szCs ns0:val="24"/>
        </ns0:rPr>
      </ns0:pPr>
    </ns0:p>
    <ns0:p ns2:paraId="3732F4F8" ns2:textId="77777777" ns0:rsidR="00EF0FCC" ns0:rsidRPr="006E5DF1" ns0:rsidRDefault="00EF0FCC">
      <ns0:pPr>
        <ns0:ind ns0:firstLine="0"/>
        <ns0:rPr>
          <ns0:szCs ns0:val="24"/>
        </ns0:rPr>
      </ns0:pPr>
    </ns0:p>
    <ns0:p ns2:paraId="38EC9AF9" ns2:textId="77777777" ns0:rsidR="00EF0FCC" ns0:rsidRPr="006E5DF1" ns0:rsidRDefault="00EF0FCC">
      <ns0:pPr>
        <ns0:ind ns0:firstLine="0"/>
        <ns0:rPr>
          <ns0:szCs ns0:val="24"/>
        </ns0:rPr>
      </ns0:pPr>
    </ns0:p>
    <ns0:p ns2:paraId="680203DE" ns2:textId="77777777" ns0:rsidR="00EF0FCC" ns0:rsidRPr="006E5DF1" ns0:rsidRDefault="00EF0FCC">
      <ns0:pPr>
        <ns0:ind ns0:firstLine="0"/>
        <ns0:rPr>
          <ns0:szCs ns0:val="24"/>
        </ns0:rPr>
      </ns0:pPr>
    </ns0:p>
    <ns0:p ns2:paraId="1214D951" ns2:textId="77777777" ns0:rsidR="00EF0FCC" ns0:rsidRPr="006E5DF1" ns0:rsidRDefault="00EF0FCC">
      <ns0:pPr>
        <ns0:ind ns0:firstLine="0"/>
        <ns0:rPr>
          <ns0:szCs ns0:val="24"/>
        </ns0:rPr>
      </ns0:pPr>
    </ns0:p>
    <ns0:p ns2:paraId="44E1BEB5" ns2:textId="77777777" ns0:rsidR="00EF0FCC" ns0:rsidRPr="006E5DF1" ns0:rsidRDefault="00EF0FCC">
      <ns0:pPr>
        <ns0:ind ns0:firstLine="0"/>
        <ns0:rPr>
          <ns0:szCs ns0:val="24"/>
        </ns0:rPr>
      </ns0:pPr>
    </ns0:p>
    <ns0:p ns2:paraId="235E0E22" ns2:textId="77777777" ns0:rsidR="00EF0FCC" ns0:rsidRPr="006E5DF1" ns0:rsidRDefault="00EF0FCC">
      <ns0:pPr>
        <ns0:ind ns0:firstLine="0"/>
        <ns0:rPr>
          <ns0:szCs ns0:val="24"/>
        </ns0:rPr>
      </ns0:pPr>
    </ns0:p>
    <ns0:p ns2:paraId="6A50E2CD" ns2:textId="77777777" ns0:rsidR="00473555" ns0:rsidRDefault="00473555" ns0:rsidP="00EF0FCC">
      <ns0:pPr>
        <ns0:ind ns0:firstLine="0"/>
        <ns0:jc ns0:val="center"/>
        <ns0:rPr>
          <ns0:szCs ns0:val="24"/>
        </ns0:rPr>
      </ns0:pPr>
    </ns0:p>
    <ns0:p ns2:paraId="3C19B202" ns2:textId="77777777" ns0:rsidR="00CD064D" ns0:rsidRDefault="00CD064D" ns0:rsidP="00EF0FCC">
      <ns0:pPr>
        <ns0:ind ns0:firstLine="0"/>
        <ns0:jc ns0:val="center"/>
        <ns0:rPr>
          <ns0:szCs ns0:val="24"/>
        </ns0:rPr>
      </ns0:pPr>
    </ns0:p>
    <ns0:p ns2:paraId="768B2777" ns2:textId="77777777" ns0:rsidR="000F404A" ns0:rsidRDefault="000F404A" ns0:rsidP="00EF0FCC">
      <ns0:pPr>
        <ns0:ind ns0:firstLine="0"/>
        <ns0:jc ns0:val="center"/>
        <ns0:rPr>
          <ns0:szCs ns0:val="24"/>
        </ns0:rPr>
      </ns0:pPr>
    </ns0:p>
    <ns0:p ns2:paraId="711DF284" ns2:textId="77777777" ns0:rsidR="000F404A" ns0:rsidRDefault="000F404A" ns0:rsidP="00EF0FCC">
      <ns0:pPr>
        <ns0:ind ns0:firstLine="0"/>
        <ns0:jc ns0:val="center"/>
        <ns0:rPr>
          <ns0:szCs ns0:val="24"/>
        </ns0:rPr>
      </ns0:pPr>
    </ns0:p>
    <ns0:p ns2:paraId="63E06C29" ns2:textId="77777777" ns0:rsidR="00365E0A" ns0:rsidRDefault="00365E0A" ns0:rsidP="00EF0FCC">
      <ns0:pPr>
        <ns0:ind ns0:firstLine="0"/>
        <ns0:jc ns0:val="center"/>
        <ns0:rPr>
          <ns0:szCs ns0:val="24"/>
        </ns0:rPr>
      </ns0:pPr>
    </ns0:p>
    <ns0:p ns2:paraId="7312C030" ns2:textId="77777777" ns0:rsidR="00365E0A" ns0:rsidRDefault="00365E0A" ns0:rsidP="00EF0FCC">
      <ns0:pPr>
        <ns0:ind ns0:firstLine="0"/>
        <ns0:jc ns0:val="center"/>
        <ns0:rPr>
          <ns0:szCs ns0:val="24"/>
        </ns0:rPr>
      </ns0:pPr>
    </ns0:p>
    <ns0:p ns2:paraId="618D7A15" ns2:textId="77777777" ns0:rsidR="00365E0A" ns0:rsidRDefault="00365E0A" ns0:rsidP="00EF0FCC">
      <ns0:pPr>
        <ns0:ind ns0:firstLine="0"/>
        <ns0:jc ns0:val="center"/>
        <ns0:rPr>
          <ns0:szCs ns0:val="24"/>
        </ns0:rPr>
      </ns0:pPr>
    </ns0:p>
    <ns0:p ns2:paraId="6C7842D0" ns2:textId="77777777" ns0:rsidR="00365E0A" ns0:rsidRDefault="00365E0A" ns0:rsidP="00EF0FCC">
      <ns0:pPr>
        <ns0:ind ns0:firstLine="0"/>
        <ns0:jc ns0:val="center"/>
        <ns0:rPr>
          <ns0:szCs ns0:val="24"/>
        </ns0:rPr>
      </ns0:pPr>
    </ns0:p>
    <ns0:p ns2:paraId="0C56ADCC" ns2:textId="77777777" ns0:rsidR="000F404A" ns0:rsidRPr="006E5DF1" ns0:rsidRDefault="000F404A" ns0:rsidP="00EF0FCC">
      <ns0:pPr>
        <ns0:ind ns0:firstLine="0"/>
        <ns0:jc ns0:val="center"/>
        <ns0:rPr>
          <ns0:szCs ns0:val="24"/>
        </ns0:rPr>
      </ns0:pPr>
    </ns0:p>
    <ns0:p ns2:paraId="0511F6B0" ns2:textId="77777777" ns0:rsidR="008222DB" ns0:rsidRDefault="00F63D56" ns0:rsidP="00BD4D31">
      <ns0:pPr>
        <ns0:spacing ns0:line="240" ns0:lineRule="auto"/>
        <ns0:ind ns0:firstLine="0"/>
        <ns0:jc ns0:val="center"/>
        <ns0:rPr>
          <ns0:b/>
        </ns0:rPr>
      </ns0:pPr>
      <ns0:r>
        <ns0:rPr>
          <ns0:b/>
        </ns0:rPr>
        <ns0:t>Manaus – AM</ns0:t>
      </ns0:r>
      <ns0:r>
        <ns0:rPr>
          <ns0:b/>
        </ns0:rPr>
        <ns0:br/>
        <ns0:t>2026</ns0:t>
      </ns0:r>
    </ns0:p>
    <ns0:p ns2:paraId="56CB5760" ns2:textId="1F907CD7" ns0:rsidR="00BD4D31" ns0:rsidRPr="00844E76" ns0:rsidRDefault="00BD4D31" ns0:rsidP="00BD4D31">
      <ns0:pPr>
        <ns0:spacing ns0:line="240" ns0:lineRule="auto"/>
        <ns0:ind ns0:firstLine="0"/>
        <ns0:jc ns0:val="center"/>
        <ns0:rPr>
          <ns0:b/>
        </ns0:rPr>
      </ns0:pPr>
      <ns0:r ns0:rsidRPr="006E5DF1">
        <ns0:rPr>
          <ns0:b/>
        </ns0:rPr>
        <ns0:lastRenderedPageBreak/>
        <ns0:t>CARLOS EDUARDO, EDILSON LUCAS,</ns0:t>
      </ns0:r>
      <ns0:r ns0:rsidRPr="006E5DF1">
        <ns0:rPr>
          <ns0:b/>
        </ns0:rPr>
        <ns0:br/>
        <ns0:t>GIOVANNY REIZON, NELSON LOBATO</ns0:t>
      </ns0:r>
    </ns0:p>
    <ns0:p ns2:paraId="51E3E892" ns2:textId="77777777" ns0:rsidR="00BD4D31" ns0:rsidRPr="006E5DF1" ns0:rsidRDefault="00BD4D31" ns0:rsidP="00BD4D31">
      <ns0:pPr>
        <ns0:ind ns0:firstLine="0"/>
      </ns0:pPr>
    </ns0:p>
    <ns0:p ns2:paraId="2F5E1C0E" ns2:textId="77777777" ns0:rsidR="00BD4D31" ns0:rsidRPr="006E5DF1" ns0:rsidRDefault="00BD4D31" ns0:rsidP="00BD4D31">
      <ns0:pPr>
        <ns0:ind ns0:firstLine="0"/>
      </ns0:pPr>
    </ns0:p>
    <ns0:p ns2:paraId="486717F5" ns2:textId="77777777" ns0:rsidR="00BD4D31" ns0:rsidRPr="006E5DF1" ns0:rsidRDefault="00BD4D31" ns0:rsidP="00BD4D31">
      <ns0:pPr>
        <ns0:ind ns0:firstLine="0"/>
      </ns0:pPr>
    </ns0:p>
    <ns0:p ns2:paraId="360EE7CC" ns2:textId="77777777" ns0:rsidR="00BD4D31" ns0:rsidRPr="006E5DF1" ns0:rsidRDefault="00BD4D31" ns0:rsidP="00BD4D31">
      <ns0:pPr>
        <ns0:ind ns0:firstLine="0"/>
      </ns0:pPr>
    </ns0:p>
    <ns0:p ns2:paraId="2BE338EB" ns2:textId="77777777" ns0:rsidR="00BD4D31" ns0:rsidRDefault="00BD4D31" ns0:rsidP="00BD4D31">
      <ns0:pPr>
        <ns0:ind ns0:firstLine="0"/>
      </ns0:pPr>
    </ns0:p>
    <ns0:p ns2:paraId="2853017C" ns2:textId="77777777" ns0:rsidR="000F404A" ns0:rsidRDefault="000F404A" ns0:rsidP="00BD4D31">
      <ns0:pPr>
        <ns0:ind ns0:firstLine="0"/>
      </ns0:pPr>
    </ns0:p>
    <ns0:p ns2:paraId="7147ECF2" ns2:textId="77777777" ns0:rsidR="00365E0A" ns0:rsidRDefault="00365E0A" ns0:rsidP="00BD4D31">
      <ns0:pPr>
        <ns0:ind ns0:firstLine="0"/>
      </ns0:pPr>
    </ns0:p>
    <ns0:p ns2:paraId="6A5EB518" ns2:textId="77777777" ns0:rsidR="00365E0A" ns0:rsidRDefault="00365E0A" ns0:rsidP="00BD4D31">
      <ns0:pPr>
        <ns0:ind ns0:firstLine="0"/>
      </ns0:pPr>
    </ns0:p>
    <ns0:p ns2:paraId="564EB0B1" ns2:textId="77777777" ns0:rsidR="00365E0A" ns0:rsidRPr="006E5DF1" ns0:rsidRDefault="00365E0A" ns0:rsidP="00BD4D31">
      <ns0:pPr>
        <ns0:ind ns0:firstLine="0"/>
      </ns0:pPr>
    </ns0:p>
    <ns0:p ns2:paraId="470B5834" ns2:textId="77777777" ns0:rsidR="00BD4D31" ns0:rsidRPr="006E5DF1" ns0:rsidRDefault="00BD4D31" ns0:rsidP="00BD4D31">
      <ns0:pPr>
        <ns0:spacing ns0:line="240" ns0:lineRule="auto"/>
        <ns0:ind ns0:firstLine="0"/>
        <ns0:jc ns0:val="center"/>
        <ns0:rPr>
          <ns0:szCs ns0:val="24"/>
        </ns0:rPr>
      </ns0:pPr>
      <ns0:r ns0:rsidRPr="006E5DF1">
        <ns0:rPr>
          <ns0:b/>
          <ns0:szCs ns0:val="24"/>
        </ns0:rPr>
        <ns0:t>ESPECIFICAÇÃO DOS REQUISITOS DO SOFTWARE</ns0:t>
      </ns0:r>
    </ns0:p>
    <ns0:p ns2:paraId="19438BA6" ns2:textId="77777777" ns0:rsidR="00BD4D31" ns0:rsidRPr="006E5DF1" ns0:rsidRDefault="00BD4D31" ns0:rsidP="00BD4D31">
      <ns0:pPr>
        <ns0:spacing ns0:line="240" ns0:lineRule="auto"/>
        <ns0:ind ns0:firstLine="0"/>
        <ns0:jc ns0:val="center"/>
        <ns0:rPr>
          <ns0:szCs ns0:val="24"/>
        </ns0:rPr>
      </ns0:pPr>
      <ns0:r ns0:rsidRPr="006E5DF1">
        <ns0:rPr>
          <ns0:b/>
          <ns0:szCs ns0:val="24"/>
        </ns0:rPr>
        <ns0:t>E ANÁLISE DO PROJETO</ns0:t>
      </ns0:r>
    </ns0:p>
    <ns0:p ns2:paraId="4F512117" ns2:textId="77777777" ns0:rsidR="00BD4D31" ns0:rsidRPr="006E5DF1" ns0:rsidRDefault="00BD4D31" ns0:rsidP="00BD4D31">
      <ns0:pPr>
        <ns0:spacing ns0:line="240" ns0:lineRule="auto"/>
        <ns0:ind ns0:firstLine="0"/>
        <ns0:jc ns0:val="center"/>
        <ns0:rPr>
          <ns0:szCs ns0:val="24"/>
        </ns0:rPr>
      </ns0:pPr>
      <ns0:r ns0:rsidRPr="006E5DF1">
        <ns0:rPr>
          <ns0:b/>
          <ns0:szCs ns0:val="24"/>
        </ns0:rPr>
        <ns0:t>SIREQ</ns0:t>
      </ns0:r>
    </ns0:p>
    <ns0:p ns2:paraId="766F5BA0" ns2:textId="77777777" ns0:rsidR="00BD4D31" ns0:rsidRPr="006E5DF1" ns0:rsidRDefault="00BD4D31" ns0:rsidP="00BD4D31">
      <ns0:pPr>
        <ns0:ind ns0:firstLine="0"/>
      </ns0:pPr>
    </ns0:p>
    <ns0:p ns2:paraId="291AF506" ns2:textId="77777777" ns0:rsidR="00BD4D31" ns0:rsidRPr="006E5DF1" ns0:rsidRDefault="00BD4D31" ns0:rsidP="00BD4D31">
      <ns0:pPr>
        <ns0:ind ns0:firstLine="0"/>
      </ns0:pPr>
    </ns0:p>
    <ns0:p ns2:paraId="0A36B03D" ns2:textId="77777777" ns0:rsidR="00BD4D31" ns0:rsidRPr="006E5DF1" ns0:rsidRDefault="00BD4D31" ns0:rsidP="00BD4D31">
      <ns0:pPr>
        <ns0:ind ns0:firstLine="0"/>
      </ns0:pPr>
    </ns0:p>
    <ns0:p ns2:paraId="6F13CB74" ns2:textId="77777777" ns0:rsidR="00BD4D31" ns0:rsidRDefault="00BD4D31" ns0:rsidP="00BD4D31">
      <ns0:pPr>
        <ns0:ind ns0:firstLine="0"/>
      </ns0:pPr>
    </ns0:p>
    <ns0:p ns2:paraId="4479320C" ns2:textId="77777777" ns0:rsidR="00365E0A" ns0:rsidRDefault="00365E0A" ns0:rsidP="00BD4D31">
      <ns0:pPr>
        <ns0:ind ns0:firstLine="0"/>
      </ns0:pPr>
    </ns0:p>
    <ns0:p ns2:paraId="0ADC47A9" ns2:textId="77777777" ns0:rsidR="00365E0A" ns0:rsidRPr="006E5DF1" ns0:rsidRDefault="00365E0A" ns0:rsidP="00BD4D31">
      <ns0:pPr>
        <ns0:ind ns0:firstLine="0"/>
      </ns0:pPr>
    </ns0:p>
    <ns0:p ns2:paraId="6571234A" ns2:textId="77777777" ns0:rsidR="00BD4D31" ns0:rsidRPr="008222DB" ns0:rsidRDefault="00BD4D31" ns0:rsidP="00BD4D31">
      <ns0:pPr>
        <ns0:spacing ns0:line="240" ns0:lineRule="auto"/>
        <ns0:ind ns0:left="3969" ns0:firstLine="0"/>
        <ns0:rPr>
          <ns0:sz ns0:val="20"/>
          <ns0:szCs ns0:val="18"/>
        </ns0:rPr>
      </ns0:pPr>
      <ns0:r ns0:rsidRPr="008222DB">
        <ns0:rPr>
          <ns0:sz ns0:val="22"/>
          <ns0:szCs ns0:val="18"/>
        </ns0:rPr>
        <ns0:t>Documento técnico apresentado ao Curso de Análise e Desenvolvimento de Sistemas como parte da documentação de especificação, análise, implementação e validação do projeto SIREQ, desenvolvido no contexto das disciplinas de Lógica de Estrutura de Dados II e Verificação e Validação de Software.</ns0:t>
      </ns0:r>
    </ns0:p>
    <ns0:p ns2:paraId="7FCDA7CD" ns2:textId="0FAB50F2" ns0:rsidR="00365E0A" ns0:rsidRPr="008222DB" ns0:rsidRDefault="00BD4D31" ns0:rsidP="00365E0A">
      <ns0:pPr>
        <ns0:spacing ns0:line="240" ns0:lineRule="auto"/>
        <ns0:ind ns0:left="3969" ns0:firstLine="0"/>
        <ns0:jc ns0:val="left"/>
        <ns0:rPr>
          <ns0:sz ns0:val="20"/>
          <ns0:szCs ns0:val="18"/>
        </ns0:rPr>
      </ns0:pPr>
      <ns0:r ns0:rsidRPr="008222DB">
        <ns0:rPr>
          <ns0:b/>
          <ns0:sz ns0:val="22"/>
          <ns0:szCs ns0:val="20"/>
        </ns0:rPr>
        <ns0:t xml:space="preserve">Professor responsável: </ns0:t>
      </ns0:r>
      <ns0:r ns0:rsidRPr="008222DB">
        <ns0:rPr>
          <ns0:sz ns0:val="22"/>
          <ns0:szCs ns0:val="20"/>
        </ns0:rPr>
        <ns0:t>Jameson Costa.</ns0:t>
      </ns0:r>
    </ns0:p>
    <ns0:p ns2:paraId="5DD4F6DD" ns2:textId="77777777" ns0:rsidR="00365E0A" ns0:rsidRDefault="00365E0A" ns0:rsidP="00BD4D31">
      <ns0:pPr>
        <ns0:ind ns0:firstLine="0"/>
      </ns0:pPr>
    </ns0:p>
    <ns0:p ns2:paraId="75224FAD" ns2:textId="77777777" ns0:rsidR="00090F27" ns0:rsidRDefault="00090F27" ns0:rsidP="00BD4D31">
      <ns0:pPr>
        <ns0:ind ns0:firstLine="0"/>
      </ns0:pPr>
    </ns0:p>
    <ns0:p ns2:paraId="6EB547E3" ns2:textId="77777777" ns0:rsidR="00365E0A" ns0:rsidRDefault="00365E0A" ns0:rsidP="00BD4D31">
      <ns0:pPr>
        <ns0:ind ns0:firstLine="0"/>
      </ns0:pPr>
    </ns0:p>
    <ns0:p ns2:paraId="233C811A" ns2:textId="3B6F7EA3" ns0:rsidR="00090F27" ns0:rsidRDefault="00090F27" ns0:rsidP="00BD4D31">
      <ns0:pPr>
        <ns0:ind ns0:firstLine="0"/>
      </ns0:pPr>
    </ns0:p>
    <ns0:p ns2:paraId="6CF3BCB1" ns2:textId="77777777" ns0:rsidR="00090F27" ns0:rsidRDefault="00090F27" ns0:rsidP="00BD4D31">
      <ns0:pPr>
        <ns0:ind ns0:firstLine="0"/>
      </ns0:pPr>
    </ns0:p>
    <ns0:p ns2:paraId="2F8FF082" ns2:textId="77777777" ns0:rsidR="00365E0A" ns0:rsidRDefault="00365E0A" ns0:rsidP="00BD4D31">
      <ns0:pPr>
        <ns0:ind ns0:firstLine="0"/>
      </ns0:pPr>
    </ns0:p>
    <ns0:p ns2:paraId="359C1C41" ns2:textId="77777777" ns0:rsidR="00365E0A" ns0:rsidRDefault="00365E0A" ns0:rsidP="00BD4D31">
      <ns0:pPr>
        <ns0:ind ns0:firstLine="0"/>
      </ns0:pPr>
    </ns0:p>
    <ns0:p ns2:paraId="5289F4EC" ns2:textId="77777777" ns0:rsidR="00365E0A" ns0:rsidRDefault="00365E0A" ns0:rsidP="00BD4D31">
      <ns0:pPr>
        <ns0:ind ns0:firstLine="0"/>
      </ns0:pPr>
    </ns0:p>
    <ns0:p ns2:paraId="166223BD" ns2:textId="77777777" ns0:rsidR="000F404A" ns0:rsidRPr="006E5DF1" ns0:rsidRDefault="000F404A" ns0:rsidP="00BD4D31">
      <ns0:pPr>
        <ns0:ind ns0:firstLine="0"/>
      </ns0:pPr>
    </ns0:p>
    <ns0:p ns2:paraId="2DA99C1B" ns2:textId="77777777" ns0:rsidR="00BD4D31" ns0:rsidRDefault="00BD4D31" ns0:rsidP="00BD4D31">
      <ns0:pPr>
        <ns0:spacing ns0:after="200" ns0:line="240" ns0:lineRule="auto"/>
        <ns0:ind ns0:firstLine="0"/>
        <ns0:jc ns0:val="center"/>
        <ns0:rPr>
          <ns0:szCs ns0:val="24"/>
        </ns0:rPr>
      </ns0:pPr>
      <ns0:r ns0:rsidRPr="006E5DF1">
        <ns0:rPr>
          <ns0:b/>
        </ns0:rPr>
        <ns0:t>Manaus – AM</ns0:t>
      </ns0:r>
      <ns0:r ns0:rsidRPr="006E5DF1">
        <ns0:rPr>
          <ns0:b/>
        </ns0:rPr>
        <ns0:br/>
        <ns0:t>2026</ns0:t>
      </ns0:r>
      <ns0:r>
        <ns0:rPr>
          <ns0:b/>
          <ns0:szCs ns0:val="24"/>
        </ns0:rPr>
        <ns0:br ns0:type="page"/>
      </ns0:r>
    </ns0:p>
    <ns0:p ns2:paraId="5ED6959E" ns2:textId="77777777" ns0:rsidR="00EA2FCC" ns0:rsidRPr="006E5DF1" ns0:rsidRDefault="00F63D56">
      <ns0:pPr>
        <ns0:spacing ns0:line="240" ns0:lineRule="auto"/>
        <ns0:ind ns0:firstLine="0"/>
        <ns0:jc ns0:val="center"/>
      </ns0:pPr>
      <ns0:r ns0:rsidRPr="006E5DF1">
        <ns0:rPr>
          <ns0:b/>
        </ns0:rPr>
        <ns0:lastRenderedPageBreak/>
        <ns0:t>HISTÓRICO DAS REVISÕES</ns0:t>
      </ns0:r>
    </ns0:p>
    <ns0:tbl>
      <ns0:tblPr>
        <ns0:tblStyle ns0:val="Tabelacomgrade"/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1289"/>
        <ns0:gridCol ns0:w="1121"/>
        <ns0:gridCol ns0:w="4435"/>
        <ns0:gridCol ns0:w="2216"/>
      </ns0:tblGrid>
      <ns0:tr ns0:rsidR="00EA2FCC" ns0:rsidRPr="006E5DF1" ns2:paraId="5EF96D98" ns2:textId="77777777">
        <ns0:trPr>
          <ns0:tblHeader/>
          <ns0:jc ns0:val="center"/>
        </ns0:trPr>
        <ns0:tc>
          <ns0:tcPr>
            <ns0:tcW ns0:w="1304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936B81F" ns2:textId="77777777" ns0:rsidR="00EA2FCC" ns0:rsidRPr="006E5DF1" ns0:rsidRDefault="00F63D56" ns0:rsidP="00D25561">
            <ns0:pPr>
              <ns0:pStyle ns0:val="SemEspaamento"/>
              <ns0:jc ns0:val="center"/>
              <ns0:rPr>
                <ns0:rFonts ns0:ascii="Arial" ns0:hAnsi="Arial" ns0:cs="Arial"/>
                <ns0:noProof/>
                <ns0:sz ns0:val="20"/>
                <ns0:szCs ns0:val="20"/>
                <ns0:lang ns0:val="pt-BR"/>
              </ns0:rPr>
            </ns0:pPr>
            <ns0:r ns0:rsidRPr="006E5DF1">
              <ns0:rPr>
                <ns0:rFonts ns0:ascii="Arial" ns0:eastAsia="Arial" ns0:hAnsi="Arial" ns0:cs="Arial"/>
                <ns0:b/>
                <ns0:noProof/>
                <ns0:color ns0:val="000000"/>
                <ns0:sz ns0:val="18"/>
                <ns0:szCs ns0:val="20"/>
                <ns0:lang ns0:val="pt-BR"/>
              </ns0:rPr>
              <ns0:t>Data</ns0:t>
            </ns0:r>
          </ns0:p>
        </ns0:tc>
        <ns0:tc>
          <ns0:tcPr>
            <ns0:tcW ns0:w="1134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3426269" ns2:textId="77777777" ns0:rsidR="00EA2FCC" ns0:rsidRPr="006E5DF1" ns0:rsidRDefault="00F63D56" ns0:rsidP="00D25561">
            <ns0:pPr>
              <ns0:pStyle ns0:val="SemEspaamento"/>
              <ns0:jc ns0:val="center"/>
              <ns0:rPr>
                <ns0:rFonts ns0:ascii="Arial" ns0:hAnsi="Arial" ns0:cs="Arial"/>
                <ns0:noProof/>
                <ns0:sz ns0:val="20"/>
                <ns0:szCs ns0:val="20"/>
                <ns0:lang ns0:val="pt-BR"/>
              </ns0:rPr>
            </ns0:pPr>
            <ns0:r ns0:rsidRPr="006E5DF1">
              <ns0:rPr>
                <ns0:rFonts ns0:ascii="Arial" ns0:eastAsia="Arial" ns0:hAnsi="Arial" ns0:cs="Arial"/>
                <ns0:b/>
                <ns0:noProof/>
                <ns0:color ns0:val="000000"/>
                <ns0:sz ns0:val="18"/>
                <ns0:szCs ns0:val="20"/>
                <ns0:lang ns0:val="pt-BR"/>
              </ns0:rPr>
              <ns0:t>Versão</ns0:t>
            </ns0:r>
          </ns0:p>
        </ns0:tc>
        <ns0:tc>
          <ns0:tcPr>
            <ns0:tcW ns0:w="4535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4C65E97" ns2:textId="77777777" ns0:rsidR="00EA2FCC" ns0:rsidRPr="006E5DF1" ns0:rsidRDefault="00F63D56" ns0:rsidP="00D25561">
            <ns0:pPr>
              <ns0:pStyle ns0:val="SemEspaamento"/>
              <ns0:jc ns0:val="center"/>
              <ns0:rPr>
                <ns0:rFonts ns0:ascii="Arial" ns0:hAnsi="Arial" ns0:cs="Arial"/>
                <ns0:noProof/>
                <ns0:sz ns0:val="20"/>
                <ns0:szCs ns0:val="20"/>
                <ns0:lang ns0:val="pt-BR"/>
              </ns0:rPr>
            </ns0:pPr>
            <ns0:r ns0:rsidRPr="006E5DF1">
              <ns0:rPr>
                <ns0:rFonts ns0:ascii="Arial" ns0:eastAsia="Arial" ns0:hAnsi="Arial" ns0:cs="Arial"/>
                <ns0:b/>
                <ns0:noProof/>
                <ns0:color ns0:val="000000"/>
                <ns0:sz ns0:val="18"/>
                <ns0:szCs ns0:val="20"/>
                <ns0:lang ns0:val="pt-BR"/>
              </ns0:rPr>
              <ns0:t>Descrição</ns0:t>
            </ns0:r>
          </ns0:p>
        </ns0:tc>
        <ns0:tc>
          <ns0:tcPr>
            <ns0:tcW ns0:w="2268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92797DA" ns2:textId="77777777" ns0:rsidR="00EA2FCC" ns0:rsidRPr="006E5DF1" ns0:rsidRDefault="00F63D56" ns0:rsidP="00D25561">
            <ns0:pPr>
              <ns0:pStyle ns0:val="SemEspaamento"/>
              <ns0:jc ns0:val="center"/>
              <ns0:rPr>
                <ns0:rFonts ns0:ascii="Arial" ns0:hAnsi="Arial" ns0:cs="Arial"/>
                <ns0:noProof/>
                <ns0:sz ns0:val="20"/>
                <ns0:szCs ns0:val="20"/>
                <ns0:lang ns0:val="pt-BR"/>
              </ns0:rPr>
            </ns0:pPr>
            <ns0:r ns0:rsidRPr="006E5DF1">
              <ns0:rPr>
                <ns0:rFonts ns0:ascii="Arial" ns0:eastAsia="Arial" ns0:hAnsi="Arial" ns0:cs="Arial"/>
                <ns0:b/>
                <ns0:noProof/>
                <ns0:color ns0:val="000000"/>
                <ns0:sz ns0:val="18"/>
                <ns0:szCs ns0:val="20"/>
                <ns0:lang ns0:val="pt-BR"/>
              </ns0:rPr>
              <ns0:t>Autor</ns0:t>
            </ns0:r>
          </ns0:p>
        </ns0:tc>
      </ns0:tr>
      <ns0:tr ns0:rsidR="00EA2FCC" ns0:rsidRPr="006E5DF1" ns2:paraId="2C2BC767" ns2:textId="77777777">
        <ns0:trPr>
          <ns0:jc ns0:val="center"/>
        </ns0:trPr>
        <ns0:tc>
          <ns0:tcPr>
            <ns0:tcW ns0:w="130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1EE5389" ns2:textId="77777777" ns0:rsidR="00EA2FCC" ns0:rsidRPr="006E5DF1" ns0:rsidRDefault="00F63D56" ns0:rsidP="00D25561">
            <ns0:pPr>
              <ns0:pStyle ns0:val="SemEspaamento"/>
              <ns0:rPr>
                <ns0:rFonts ns0:ascii="Arial" ns0:hAnsi="Arial" ns0:cs="Arial"/>
                <ns0:noProof/>
                <ns0:sz ns0:val="20"/>
                <ns0:szCs ns0:val="20"/>
                <ns0:lang ns0:val="pt-BR"/>
              </ns0:rPr>
            </ns0:pPr>
            <ns0:r ns0:rsidRPr="006E5DF1">
              <ns0:rPr>
                <ns0:rFonts ns0:ascii="Arial" ns0:eastAsia="Arial" ns0:hAnsi="Arial" ns0:cs="Arial"/>
                <ns0:noProof/>
                <ns0:color ns0:val="000000"/>
                <ns0:sz ns0:val="18"/>
                <ns0:szCs ns0:val="20"/>
                <ns0:lang ns0:val="pt-BR"/>
              </ns0:rPr>
              <ns0:t>2026</ns0:t>
            </ns0:r>
          </ns0:p>
        </ns0:tc>
        <ns0:tc>
          <ns0:tcPr>
            <ns0:tcW ns0:w="113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F077726" ns2:textId="77777777" ns0:rsidR="00EA2FCC" ns0:rsidRPr="006E5DF1" ns0:rsidRDefault="00F63D56" ns0:rsidP="00D25561">
            <ns0:pPr>
              <ns0:pStyle ns0:val="SemEspaamento"/>
              <ns0:rPr>
                <ns0:rFonts ns0:ascii="Arial" ns0:hAnsi="Arial" ns0:cs="Arial"/>
                <ns0:noProof/>
                <ns0:sz ns0:val="20"/>
                <ns0:szCs ns0:val="20"/>
                <ns0:lang ns0:val="pt-BR"/>
              </ns0:rPr>
            </ns0:pPr>
            <ns0:r ns0:rsidRPr="006E5DF1">
              <ns0:rPr>
                <ns0:rFonts ns0:ascii="Arial" ns0:eastAsia="Arial" ns0:hAnsi="Arial" ns0:cs="Arial"/>
                <ns0:noProof/>
                <ns0:color ns0:val="000000"/>
                <ns0:sz ns0:val="18"/>
                <ns0:szCs ns0:val="20"/>
                <ns0:lang ns0:val="pt-BR"/>
              </ns0:rPr>
              <ns0:t>1</ns0:t>
            </ns0:r>
          </ns0:p>
        </ns0:tc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C72D879" ns2:textId="77777777" ns0:rsidR="00EA2FCC" ns0:rsidRPr="006E5DF1" ns0:rsidRDefault="00F63D56" ns0:rsidP="00D25561">
            <ns0:pPr>
              <ns0:pStyle ns0:val="SemEspaamento"/>
              <ns0:rPr>
                <ns0:rFonts ns0:ascii="Arial" ns0:hAnsi="Arial" ns0:cs="Arial"/>
                <ns0:noProof/>
                <ns0:sz ns0:val="20"/>
                <ns0:szCs ns0:val="20"/>
                <ns0:lang ns0:val="pt-BR"/>
              </ns0:rPr>
            </ns0:pPr>
            <ns0:r ns0:rsidRPr="006E5DF1">
              <ns0:rPr>
                <ns0:rFonts ns0:ascii="Arial" ns0:eastAsia="Arial" ns0:hAnsi="Arial" ns0:cs="Arial"/>
                <ns0:noProof/>
                <ns0:color ns0:val="000000"/>
                <ns0:sz ns0:val="18"/>
                <ns0:szCs ns0:val="20"/>
                <ns0:lang ns0:val="pt-BR"/>
              </ns0:rPr>
              <ns0:t>Levantamento inicial do projeto e consolidação do enunciado do professor.</ns0:t>
            </ns0:r>
          </ns0:p>
        </ns0:tc>
        <ns0:tc>
          <ns0:tcPr>
            <ns0:tcW ns0:w="226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CE79AD6" ns2:textId="77777777" ns0:rsidR="00EA2FCC" ns0:rsidRPr="006E5DF1" ns0:rsidRDefault="00F63D56" ns0:rsidP="00D25561">
            <ns0:pPr>
              <ns0:pStyle ns0:val="SemEspaamento"/>
              <ns0:rPr>
                <ns0:rFonts ns0:ascii="Arial" ns0:hAnsi="Arial" ns0:cs="Arial"/>
                <ns0:noProof/>
                <ns0:sz ns0:val="20"/>
                <ns0:szCs ns0:val="20"/>
                <ns0:lang ns0:val="pt-BR"/>
              </ns0:rPr>
            </ns0:pPr>
            <ns0:r ns0:rsidRPr="006E5DF1">
              <ns0:rPr>
                <ns0:rFonts ns0:ascii="Arial" ns0:eastAsia="Arial" ns0:hAnsi="Arial" ns0:cs="Arial"/>
                <ns0:noProof/>
                <ns0:color ns0:val="000000"/>
                <ns0:sz ns0:val="18"/>
                <ns0:szCs ns0:val="20"/>
                <ns0:lang ns0:val="pt-BR"/>
              </ns0:rPr>
              <ns0:t>Equipe do projeto</ns0:t>
            </ns0:r>
          </ns0:p>
        </ns0:tc>
      </ns0:tr>
      <ns0:tr ns0:rsidR="00EA2FCC" ns0:rsidRPr="006E5DF1" ns2:paraId="32BA27A4" ns2:textId="77777777">
        <ns0:trPr>
          <ns0:jc ns0:val="center"/>
        </ns0:trPr>
        <ns0:tc>
          <ns0:tcPr>
            <ns0:tcW ns0:w="130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68D9515" ns2:textId="77777777" ns0:rsidR="00EA2FCC" ns0:rsidRPr="006E5DF1" ns0:rsidRDefault="00F63D56" ns0:rsidP="00D25561">
            <ns0:pPr>
              <ns0:pStyle ns0:val="SemEspaamento"/>
              <ns0:rPr>
                <ns0:rFonts ns0:ascii="Arial" ns0:hAnsi="Arial" ns0:cs="Arial"/>
                <ns0:noProof/>
                <ns0:sz ns0:val="20"/>
                <ns0:szCs ns0:val="20"/>
                <ns0:lang ns0:val="pt-BR"/>
              </ns0:rPr>
            </ns0:pPr>
            <ns0:r ns0:rsidRPr="006E5DF1">
              <ns0:rPr>
                <ns0:rFonts ns0:ascii="Arial" ns0:eastAsia="Arial" ns0:hAnsi="Arial" ns0:cs="Arial"/>
                <ns0:noProof/>
                <ns0:color ns0:val="000000"/>
                <ns0:sz ns0:val="18"/>
                <ns0:szCs ns0:val="20"/>
                <ns0:lang ns0:val="pt-BR"/>
              </ns0:rPr>
              <ns0:t>2026</ns0:t>
            </ns0:r>
          </ns0:p>
        </ns0:tc>
        <ns0:tc>
          <ns0:tcPr>
            <ns0:tcW ns0:w="113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09D183A" ns2:textId="77777777" ns0:rsidR="00EA2FCC" ns0:rsidRPr="006E5DF1" ns0:rsidRDefault="00F63D56" ns0:rsidP="00D25561">
            <ns0:pPr>
              <ns0:pStyle ns0:val="SemEspaamento"/>
              <ns0:rPr>
                <ns0:rFonts ns0:ascii="Arial" ns0:hAnsi="Arial" ns0:cs="Arial"/>
                <ns0:noProof/>
                <ns0:sz ns0:val="20"/>
                <ns0:szCs ns0:val="20"/>
                <ns0:lang ns0:val="pt-BR"/>
              </ns0:rPr>
            </ns0:pPr>
            <ns0:r ns0:rsidRPr="006E5DF1">
              <ns0:rPr>
                <ns0:rFonts ns0:ascii="Arial" ns0:eastAsia="Arial" ns0:hAnsi="Arial" ns0:cs="Arial"/>
                <ns0:noProof/>
                <ns0:color ns0:val="000000"/>
                <ns0:sz ns0:val="18"/>
                <ns0:szCs ns0:val="20"/>
                <ns0:lang ns0:val="pt-BR"/>
              </ns0:rPr>
              <ns0:t>2</ns0:t>
            </ns0:r>
          </ns0:p>
        </ns0:tc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5B73B7E" ns2:textId="77777777" ns0:rsidR="00EA2FCC" ns0:rsidRPr="006E5DF1" ns0:rsidRDefault="00F63D56" ns0:rsidP="00D25561">
            <ns0:pPr>
              <ns0:pStyle ns0:val="SemEspaamento"/>
              <ns0:rPr>
                <ns0:rFonts ns0:ascii="Arial" ns0:hAnsi="Arial" ns0:cs="Arial"/>
                <ns0:noProof/>
                <ns0:sz ns0:val="20"/>
                <ns0:szCs ns0:val="20"/>
                <ns0:lang ns0:val="pt-BR"/>
              </ns0:rPr>
            </ns0:pPr>
            <ns0:r ns0:rsidRPr="006E5DF1">
              <ns0:rPr>
                <ns0:rFonts ns0:ascii="Arial" ns0:eastAsia="Arial" ns0:hAnsi="Arial" ns0:cs="Arial"/>
                <ns0:noProof/>
                <ns0:color ns0:val="000000"/>
                <ns0:sz ns0:val="18"/>
                <ns0:szCs ns0:val="20"/>
                <ns0:lang ns0:val="pt-BR"/>
              </ns0:rPr>
              <ns0:t>Organização dos requisitos, regras de negócio, casos de uso e estruturas Fila/Pilha.</ns0:t>
            </ns0:r>
          </ns0:p>
        </ns0:tc>
        <ns0:tc>
          <ns0:tcPr>
            <ns0:tcW ns0:w="226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172231F" ns2:textId="77777777" ns0:rsidR="00EA2FCC" ns0:rsidRPr="006E5DF1" ns0:rsidRDefault="00F63D56" ns0:rsidP="00D25561">
            <ns0:pPr>
              <ns0:pStyle ns0:val="SemEspaamento"/>
              <ns0:rPr>
                <ns0:rFonts ns0:ascii="Arial" ns0:hAnsi="Arial" ns0:cs="Arial"/>
                <ns0:noProof/>
                <ns0:sz ns0:val="20"/>
                <ns0:szCs ns0:val="20"/>
                <ns0:lang ns0:val="pt-BR"/>
              </ns0:rPr>
            </ns0:pPr>
            <ns0:r ns0:rsidRPr="006E5DF1">
              <ns0:rPr>
                <ns0:rFonts ns0:ascii="Arial" ns0:eastAsia="Arial" ns0:hAnsi="Arial" ns0:cs="Arial"/>
                <ns0:noProof/>
                <ns0:color ns0:val="000000"/>
                <ns0:sz ns0:val="18"/>
                <ns0:szCs ns0:val="20"/>
                <ns0:lang ns0:val="pt-BR"/>
              </ns0:rPr>
              <ns0:t>Equipe do projeto</ns0:t>
            </ns0:r>
          </ns0:p>
        </ns0:tc>
      </ns0:tr>
      <ns0:tr ns0:rsidR="00EA2FCC" ns0:rsidRPr="006E5DF1" ns2:paraId="5E0EB221" ns2:textId="77777777">
        <ns0:trPr>
          <ns0:jc ns0:val="center"/>
        </ns0:trPr>
        <ns0:tc>
          <ns0:tcPr>
            <ns0:tcW ns0:w="130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A8F8E14" ns2:textId="77777777" ns0:rsidR="00EA2FCC" ns0:rsidRPr="006E5DF1" ns0:rsidRDefault="00F63D56" ns0:rsidP="00D25561">
            <ns0:pPr>
              <ns0:pStyle ns0:val="SemEspaamento"/>
              <ns0:rPr>
                <ns0:rFonts ns0:ascii="Arial" ns0:hAnsi="Arial" ns0:cs="Arial"/>
                <ns0:noProof/>
                <ns0:sz ns0:val="20"/>
                <ns0:szCs ns0:val="20"/>
                <ns0:lang ns0:val="pt-BR"/>
              </ns0:rPr>
            </ns0:pPr>
            <ns0:r ns0:rsidRPr="006E5DF1">
              <ns0:rPr>
                <ns0:rFonts ns0:ascii="Arial" ns0:eastAsia="Arial" ns0:hAnsi="Arial" ns0:cs="Arial"/>
                <ns0:noProof/>
                <ns0:color ns0:val="000000"/>
                <ns0:sz ns0:val="18"/>
                <ns0:szCs ns0:val="20"/>
                <ns0:lang ns0:val="pt-BR"/>
              </ns0:rPr>
              <ns0:t>2026</ns0:t>
            </ns0:r>
          </ns0:p>
        </ns0:tc>
        <ns0:tc>
          <ns0:tcPr>
            <ns0:tcW ns0:w="113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04A6463" ns2:textId="77777777" ns0:rsidR="00EA2FCC" ns0:rsidRPr="006E5DF1" ns0:rsidRDefault="00F63D56" ns0:rsidP="00D25561">
            <ns0:pPr>
              <ns0:pStyle ns0:val="SemEspaamento"/>
              <ns0:rPr>
                <ns0:rFonts ns0:ascii="Arial" ns0:hAnsi="Arial" ns0:cs="Arial"/>
                <ns0:noProof/>
                <ns0:sz ns0:val="20"/>
                <ns0:szCs ns0:val="20"/>
                <ns0:lang ns0:val="pt-BR"/>
              </ns0:rPr>
            </ns0:pPr>
            <ns0:r ns0:rsidRPr="006E5DF1">
              <ns0:rPr>
                <ns0:rFonts ns0:ascii="Arial" ns0:eastAsia="Arial" ns0:hAnsi="Arial" ns0:cs="Arial"/>
                <ns0:noProof/>
                <ns0:color ns0:val="000000"/>
                <ns0:sz ns0:val="18"/>
                <ns0:szCs ns0:val="20"/>
                <ns0:lang ns0:val="pt-BR"/>
              </ns0:rPr>
              <ns0:t>3</ns0:t>
            </ns0:r>
          </ns0:p>
        </ns0:tc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0FA22FA" ns2:textId="77777777" ns0:rsidR="00EA2FCC" ns0:rsidRPr="006E5DF1" ns0:rsidRDefault="00F63D56" ns0:rsidP="00D25561">
            <ns0:pPr>
              <ns0:pStyle ns0:val="SemEspaamento"/>
              <ns0:rPr>
                <ns0:rFonts ns0:ascii="Arial" ns0:hAnsi="Arial" ns0:cs="Arial"/>
                <ns0:noProof/>
                <ns0:sz ns0:val="20"/>
                <ns0:szCs ns0:val="20"/>
                <ns0:lang ns0:val="pt-BR"/>
              </ns0:rPr>
            </ns0:pPr>
            <ns0:r ns0:rsidRPr="006E5DF1">
              <ns0:rPr>
                <ns0:rFonts ns0:ascii="Arial" ns0:eastAsia="Arial" ns0:hAnsi="Arial" ns0:cs="Arial"/>
                <ns0:noProof/>
                <ns0:color ns0:val="000000"/>
                <ns0:sz ns0:val="18"/>
                <ns0:szCs ns0:val="20"/>
                <ns0:lang ns0:val="pt-BR"/>
              </ns0:rPr>
              <ns0:t>Adequação ao SIREQ, inclusão da padronização por tipo de requisição e análise do documento.</ns0:t>
            </ns0:r>
          </ns0:p>
        </ns0:tc>
        <ns0:tc>
          <ns0:tcPr>
            <ns0:tcW ns0:w="226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71C91B6" ns2:textId="77777777" ns0:rsidR="00EA2FCC" ns0:rsidRPr="006E5DF1" ns0:rsidRDefault="00F63D56" ns0:rsidP="00D25561">
            <ns0:pPr>
              <ns0:pStyle ns0:val="SemEspaamento"/>
              <ns0:rPr>
                <ns0:rFonts ns0:ascii="Arial" ns0:hAnsi="Arial" ns0:cs="Arial"/>
                <ns0:noProof/>
                <ns0:sz ns0:val="20"/>
                <ns0:szCs ns0:val="20"/>
                <ns0:lang ns0:val="pt-BR"/>
              </ns0:rPr>
            </ns0:pPr>
            <ns0:r ns0:rsidRPr="006E5DF1">
              <ns0:rPr>
                <ns0:rFonts ns0:ascii="Arial" ns0:eastAsia="Arial" ns0:hAnsi="Arial" ns0:cs="Arial"/>
                <ns0:noProof/>
                <ns0:color ns0:val="000000"/>
                <ns0:sz ns0:val="18"/>
                <ns0:szCs ns0:val="20"/>
                <ns0:lang ns0:val="pt-BR"/>
              </ns0:rPr>
              <ns0:t>Equipe do projeto</ns0:t>
            </ns0:r>
          </ns0:p>
        </ns0:tc>
      </ns0:tr>
      <ns0:tr ns0:rsidR="00E41AD5" ns0:rsidRPr="006E5DF1" ns2:paraId="025E7936" ns2:textId="77777777">
        <ns0:trPr>
          <ns0:jc ns0:val="center"/>
        </ns0:trPr>
        <ns0:tc>
          <ns0:tcPr>
            <ns0:tcW ns0:w="130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4D492F9" ns2:textId="77777777" ns0:rsidR="00E41AD5" ns0:rsidRPr="006E5DF1" ns0:rsidRDefault="00F63D56" ns0:rsidP="00D25561">
            <ns0:pPr>
              <ns0:pStyle ns0:val="SemEspaamento"/>
              <ns0:rPr>
                <ns0:rFonts ns0:ascii="Arial" ns0:hAnsi="Arial" ns0:cs="Arial"/>
                <ns0:noProof/>
                <ns0:sz ns0:val="20"/>
                <ns0:szCs ns0:val="20"/>
                <ns0:lang ns0:val="pt-BR"/>
              </ns0:rPr>
            </ns0:pPr>
            <ns0:r ns0:rsidRPr="006E5DF1">
              <ns0:rPr>
                <ns0:rFonts ns0:ascii="Arial" ns0:eastAsia="Arial" ns0:hAnsi="Arial" ns0:cs="Arial"/>
                <ns0:noProof/>
                <ns0:color ns0:val="000000"/>
                <ns0:sz ns0:val="18"/>
                <ns0:szCs ns0:val="20"/>
                <ns0:lang ns0:val="pt-BR"/>
              </ns0:rPr>
              <ns0:t>29/09/26</ns0:t>
            </ns0:r>
          </ns0:p>
        </ns0:tc>
        <ns0:tc>
          <ns0:tcPr>
            <ns0:tcW ns0:w="113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A174562" ns2:textId="77777777" ns0:rsidR="00E41AD5" ns0:rsidRPr="006E5DF1" ns0:rsidRDefault="00F63D56" ns0:rsidP="00D25561">
            <ns0:pPr>
              <ns0:pStyle ns0:val="SemEspaamento"/>
              <ns0:rPr>
                <ns0:rFonts ns0:ascii="Arial" ns0:hAnsi="Arial" ns0:cs="Arial"/>
                <ns0:noProof/>
                <ns0:sz ns0:val="20"/>
                <ns0:szCs ns0:val="20"/>
                <ns0:lang ns0:val="pt-BR"/>
              </ns0:rPr>
            </ns0:pPr>
            <ns0:r ns0:rsidRPr="006E5DF1">
              <ns0:rPr>
                <ns0:rFonts ns0:ascii="Arial" ns0:eastAsia="Arial" ns0:hAnsi="Arial" ns0:cs="Arial"/>
                <ns0:noProof/>
                <ns0:color ns0:val="000000"/>
                <ns0:sz ns0:val="18"/>
                <ns0:szCs ns0:val="20"/>
                <ns0:lang ns0:val="pt-BR"/>
              </ns0:rPr>
              <ns0:t>4</ns0:t>
            </ns0:r>
          </ns0:p>
        </ns0:tc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9CD7BE0" ns2:textId="77777777" ns0:rsidR="00E41AD5" ns0:rsidRPr="006E5DF1" ns0:rsidRDefault="00F63D56" ns0:rsidP="00D25561">
            <ns0:pPr>
              <ns0:pStyle ns0:val="SemEspaamento"/>
              <ns0:rPr>
                <ns0:rFonts ns0:ascii="Arial" ns0:hAnsi="Arial" ns0:cs="Arial"/>
                <ns0:noProof/>
                <ns0:sz ns0:val="20"/>
                <ns0:szCs ns0:val="20"/>
                <ns0:lang ns0:val="pt-BR"/>
              </ns0:rPr>
            </ns0:pPr>
            <ns0:r ns0:rsidRPr="006E5DF1">
              <ns0:rPr>
                <ns0:rFonts ns0:ascii="Arial" ns0:eastAsia="Arial" ns0:hAnsi="Arial" ns0:cs="Arial"/>
                <ns0:noProof/>
                <ns0:color ns0:val="000000"/>
                <ns0:sz ns0:val="18"/>
                <ns0:szCs ns0:val="20"/>
                <ns0:lang ns0:val="pt-BR"/>
              </ns0:rPr>
              <ns0:t>Complementação do fluxo operacional, dados, organização do código, estruturas, estados e persistência; verificação da linha de base. Preservação</ns0:t>
            </ns0:r>
            <ns0:r ns0:rsidR="006E5DF1" ns0:rsidRPr="006E5DF1">
              <ns0:rPr>
                <ns0:rFonts ns0:ascii="Arial" ns0:eastAsia="Arial" ns0:hAnsi="Arial" ns0:cs="Arial"/>
                <ns0:noProof/>
                <ns0:color ns0:val="000000"/>
                <ns0:sz ns0:val="18"/>
                <ns0:szCs ns0:val="20"/>
                <ns0:lang ns0:val="pt-BR"/>
              </ns0:rPr>
              <ns0:t xml:space="preserve"> e </ns0:t>
            </ns0:r>
            <ns0:r ns0:rsidRPr="006E5DF1">
              <ns0:rPr>
                <ns0:rFonts ns0:ascii="Arial" ns0:eastAsia="Arial" ns0:hAnsi="Arial" ns0:cs="Arial"/>
                <ns0:noProof/>
                <ns0:color ns0:val="000000"/>
                <ns0:sz ns0:val="18"/>
                <ns0:szCs ns0:val="20"/>
                <ns0:lang ns0:val="pt-BR"/>
              </ns0:rPr>
              <ns0:t>estrutura do documento.</ns0:t>
            </ns0:r>
          </ns0:p>
        </ns0:tc>
        <ns0:tc>
          <ns0:tcPr>
            <ns0:tcW ns0:w="226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B15E77D" ns2:textId="77777777" ns0:rsidR="00E41AD5" ns0:rsidRPr="006E5DF1" ns0:rsidRDefault="00F63D56" ns0:rsidP="00D25561">
            <ns0:pPr>
              <ns0:pStyle ns0:val="SemEspaamento"/>
              <ns0:rPr>
                <ns0:rFonts ns0:ascii="Arial" ns0:hAnsi="Arial" ns0:cs="Arial"/>
                <ns0:noProof/>
                <ns0:sz ns0:val="20"/>
                <ns0:szCs ns0:val="20"/>
                <ns0:lang ns0:val="pt-BR"/>
              </ns0:rPr>
            </ns0:pPr>
            <ns0:r ns0:rsidRPr="006E5DF1">
              <ns0:rPr>
                <ns0:rFonts ns0:ascii="Arial" ns0:eastAsia="Arial" ns0:hAnsi="Arial" ns0:cs="Arial"/>
                <ns0:noProof/>
                <ns0:color ns0:val="000000"/>
                <ns0:sz ns0:val="18"/>
                <ns0:szCs ns0:val="20"/>
                <ns0:lang ns0:val="pt-BR"/>
              </ns0:rPr>
              <ns0:t>Equipe do projeto</ns0:t>
            </ns0:r>
          </ns0:p>
        </ns0:tc>
      </ns0:tr>
      <ns0:tr ns0:rsidR="007B015C" ns2:paraId="096C1B7D" ns2:textId="77777777">
        <ns0:trPr>
          <ns0:jc ns0:val="center"/>
        </ns0:trPr>
        <ns0:tc>
          <ns0:tcPr>
            <ns0:tcW ns0:w="1293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D5CB513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03/10/26</ns0:t>
            </ns0:r>
          </ns0:p>
        </ns0:tc>
        <ns0:tc>
          <ns0:tcPr>
            <ns0:tcW ns0:w="1123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89B9D67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5</ns0:t>
            </ns0:r>
          </ns0:p>
        </ns0:tc>
        <ns0:tc>
          <ns0:tcPr>
            <ns0:tcW ns0:w="443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4F260CB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Padronização acadêmica e ABNT; inclusão das etapas de Qualidade de Software e SQA; ajuste de requisitos, rastreabilidade, sumário, figuras, quadros e referências.</ns0:t>
            </ns0:r>
          </ns0:p>
        </ns0:tc>
        <ns0:tc>
          <ns0:tcPr>
            <ns0:tcW ns0:w="221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178268F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Equipe do projeto</ns0:t>
            </ns0:r>
          </ns0:p>
        </ns0:tc>
      </ns0:tr>
    </ns0:tbl>
    <ns0:p ns2:paraId="13672E3B" ns2:textId="77777777" ns0:rsidR="00EA2FCC" ns0:rsidRPr="006E5DF1" ns0:rsidRDefault="00EA2FCC">
      <ns0:pPr>
        <ns0:ind ns0:firstLine="0"/>
      </ns0:pPr>
    </ns0:p>
    <ns0:p ns2:paraId="78653A2A" ns2:textId="77777777" ns0:rsidR="00EA2FCC" ns0:rsidRPr="006E5DF1" ns0:rsidRDefault="00F63D56">
      <ns0:pPr>
        <ns0:ind ns0:firstLine="0"/>
      </ns0:pPr>
      <ns0:r ns0:rsidRPr="006E5DF1">
        <ns0:br ns0:type="page"/>
      </ns0:r>
    </ns0:p>
    <ns0:sdt>
      <ns0:sdtPr>
        <ns0:rPr>
          <ns0:b ns0:val="0"/>
          <ns0:bCs ns0:val="0"/>
          <ns0:szCs ns0:val="22"/>
        </ns0:rPr>
        <ns0:id ns0:val="-457336790"/>
        <ns0:docPartObj>
          <ns0:docPartGallery ns0:val="Table of Contents"/>
          <ns0:docPartUnique/>
        </ns0:docPartObj>
      </ns0:sdtPr>
      <ns0:sdtContent>
        <ns0:p ns2:paraId="3BA92632" ns2:textId="5873ED31" ns0:rsidR="007015E3" ns0:rsidRDefault="007015E3">
          <ns0:pPr>
            <ns0:pStyle ns0:val="CabealhodoSumrio"/>
          </ns0:pPr>
          <ns0:r>
            <ns0:t>Sumário</ns0:t>
          </ns0:r>
        </ns0:p>
        <ns0:p ns2:paraId="415955D3" ns2:textId="1816E3DF" ns0:rsidR="007015E3" ns0:rsidRDefault="007015E3">
          <ns0:pPr>
            <ns0:pStyle ns0:val="Sumrio1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r>
            <ns0:fldChar ns0:fldCharType="begin"/>
          </ns0:r>
          <ns0:r>
            <ns0:instrText xml:space="preserve"> TOC \o "1-3" \h \z \u </ns0:instrText>
          </ns0:r>
          <ns0:r>
            <ns0:fldChar ns0:fldCharType="separate"/>
          </ns0:r>
          <ns0:hyperlink ns0:anchor="_Toc241870415" ns0:history="1">
            <ns0:r ns0:rsidRPr="00AF5546">
              <ns0:rPr>
                <ns0:rStyle ns0:val="Hyperlink"/>
              </ns0:rPr>
              <ns0:t>1 Introdução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_Toc241870415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5</ns0:t>
            </ns0:r>
            <ns0:r>
              <ns0:rPr>
                <ns0:webHidden/>
              </ns0:rPr>
              <ns0:fldChar ns0:fldCharType="end"/>
            </ns0:r>
          </ns0:hyperlink>
        </ns0:p>
        <ns0:p ns2:paraId="1B3E4C02" ns2:textId="02D7AC13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16" ns0:history="1">
            <ns0:r ns0:rsidRPr="00AF5546">
              <ns0:rPr>
                <ns0:rStyle ns0:val="Hyperlink"/>
              </ns0:rPr>
              <ns0:t>1.1 Metodologia do projeto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_Toc241870416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5</ns0:t>
            </ns0:r>
            <ns0:r>
              <ns0:rPr>
                <ns0:webHidden/>
              </ns0:rPr>
              <ns0:fldChar ns0:fldCharType="end"/>
            </ns0:r>
          </ns0:hyperlink>
        </ns0:p>
        <ns0:p ns2:paraId="3FF69FB9" ns2:textId="06573460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17" ns0:history="1">
            <ns0:r ns0:rsidRPr="00AF5546">
              <ns0:rPr>
                <ns0:rStyle ns0:val="Hyperlink"/>
              </ns0:rPr>
              <ns0:t>1.2 Objetivos deste documento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_Toc241870417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6</ns0:t>
            </ns0:r>
            <ns0:r>
              <ns0:rPr>
                <ns0:webHidden/>
              </ns0:rPr>
              <ns0:fldChar ns0:fldCharType="end"/>
            </ns0:r>
          </ns0:hyperlink>
        </ns0:p>
        <ns0:p ns2:paraId="735A627B" ns2:textId="21955A6C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18" ns0:history="1">
            <ns0:r ns0:rsidRPr="00AF5546">
              <ns0:rPr>
                <ns0:rStyle ns0:val="Hyperlink"/>
              </ns0:rPr>
              <ns0:t>1.3 Escopo do produto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_Toc241870418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6</ns0:t>
            </ns0:r>
            <ns0:r>
              <ns0:rPr>
                <ns0:webHidden/>
              </ns0:rPr>
              <ns0:fldChar ns0:fldCharType="end"/>
            </ns0:r>
          </ns0:hyperlink>
        </ns0:p>
        <ns0:p ns2:paraId="6D810690" ns2:textId="062CD8B0" ns0:rsidR="007015E3" ns0:rsidRDefault="007015E3">
          <ns0:pPr>
            <ns0:pStyle ns0:val="Sumrio3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19" ns0:history="1">
            <ns0:r ns0:rsidRPr="00AF5546">
              <ns0:rPr>
                <ns0:rStyle ns0:val="Hyperlink"/>
              </ns0:rPr>
              <ns0:t>1.3.1 Nome do produto e componentes principais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_Toc241870419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6</ns0:t>
            </ns0:r>
            <ns0:r>
              <ns0:rPr>
                <ns0:webHidden/>
              </ns0:rPr>
              <ns0:fldChar ns0:fldCharType="end"/>
            </ns0:r>
          </ns0:hyperlink>
        </ns0:p>
        <ns0:p ns2:paraId="09E5A226" ns2:textId="642F97C3" ns0:rsidR="007015E3" ns0:rsidRDefault="007015E3">
          <ns0:pPr>
            <ns0:pStyle ns0:val="Sumrio3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20" ns0:history="1">
            <ns0:r ns0:rsidRPr="00AF5546">
              <ns0:rPr>
                <ns0:rStyle ns0:val="Hyperlink"/>
              </ns0:rPr>
              <ns0:t>1.3.2 Descrição do produto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_Toc241870420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6</ns0:t>
            </ns0:r>
            <ns0:r>
              <ns0:rPr>
                <ns0:webHidden/>
              </ns0:rPr>
              <ns0:fldChar ns0:fldCharType="end"/>
            </ns0:r>
          </ns0:hyperlink>
        </ns0:p>
        <ns0:p ns2:paraId="498A4B92" ns2:textId="2E303B1F" ns0:rsidR="007015E3" ns0:rsidRDefault="007015E3">
          <ns0:pPr>
            <ns0:pStyle ns0:val="Sumrio3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21" ns0:history="1">
            <ns0:r ns0:rsidRPr="00AF5546">
              <ns0:rPr>
                <ns0:rStyle ns0:val="Hyperlink"/>
              </ns0:rPr>
              <ns0:t>1.3.3 Missão do produto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_Toc241870421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6</ns0:t>
            </ns0:r>
            <ns0:r>
              <ns0:rPr>
                <ns0:webHidden/>
              </ns0:rPr>
              <ns0:fldChar ns0:fldCharType="end"/>
            </ns0:r>
          </ns0:hyperlink>
        </ns0:p>
        <ns0:p ns2:paraId="5981E99E" ns2:textId="6D7C8F92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22" ns0:history="1">
            <ns0:r ns0:rsidRPr="00AF5546">
              <ns0:rPr>
                <ns0:rStyle ns0:val="Hyperlink"/>
              </ns0:rPr>
              <ns0:t>1.4 Definições e siglas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_Toc241870422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6</ns0:t>
            </ns0:r>
            <ns0:r>
              <ns0:rPr>
                <ns0:webHidden/>
              </ns0:rPr>
              <ns0:fldChar ns0:fldCharType="end"/>
            </ns0:r>
          </ns0:hyperlink>
        </ns0:p>
        <ns0:p ns2:paraId="67EC3A79" ns2:textId="41B23E68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23" ns0:history="1">
            <ns0:r ns0:rsidRPr="00AF5546">
              <ns0:rPr>
                <ns0:rStyle ns0:val="Hyperlink"/>
              </ns0:rPr>
              <ns0:t>1.5 Técnica(s) utilizada(s) para levantamento de requisitos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_Toc241870423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7</ns0:t>
            </ns0:r>
            <ns0:r>
              <ns0:rPr>
                <ns0:webHidden/>
              </ns0:rPr>
              <ns0:fldChar ns0:fldCharType="end"/>
            </ns0:r>
          </ns0:hyperlink>
        </ns0:p>
        <ns0:p ns2:paraId="6C8C1942" ns2:textId="1A2D57A3" ns0:rsidR="007015E3" ns0:rsidRDefault="007015E3">
          <ns0:pPr>
            <ns0:pStyle ns0:val="Sumrio1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24" ns0:history="1">
            <ns0:r ns0:rsidRPr="00AF5546">
              <ns0:rPr>
                <ns0:rStyle ns0:val="Hyperlink"/>
              </ns0:rPr>
              <ns0:t>2 Descrição geral do produto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_Toc241870424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8</ns0:t>
            </ns0:r>
            <ns0:r>
              <ns0:rPr>
                <ns0:webHidden/>
              </ns0:rPr>
              <ns0:fldChar ns0:fldCharType="end"/>
            </ns0:r>
          </ns0:hyperlink>
        </ns0:p>
        <ns0:p ns2:paraId="55B1E8FE" ns2:textId="6BD0749B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25" ns0:history="1">
            <ns0:r ns0:rsidRPr="00AF5546">
              <ns0:rPr>
                <ns0:rStyle ns0:val="Hyperlink"/>
              </ns0:rPr>
              <ns0:t>2.1 Perspectiva do produto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_Toc241870425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8</ns0:t>
            </ns0:r>
            <ns0:r>
              <ns0:rPr>
                <ns0:webHidden/>
              </ns0:rPr>
              <ns0:fldChar ns0:fldCharType="end"/>
            </ns0:r>
          </ns0:hyperlink>
        </ns0:p>
        <ns0:p ns2:paraId="25444765" ns2:textId="6EADAAEC" ns0:rsidR="007015E3" ns0:rsidRDefault="007015E3">
          <ns0:pPr>
            <ns0:pStyle ns0:val="Sumrio3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26" ns0:history="1">
            <ns0:r ns0:rsidRPr="00AF5546">
              <ns0:rPr>
                <ns0:rStyle ns0:val="Hyperlink"/>
              </ns0:rPr>
              <ns0:t>2.1.1 Diagrama de Contexto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_Toc241870426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8</ns0:t>
            </ns0:r>
            <ns0:r>
              <ns0:rPr>
                <ns0:webHidden/>
              </ns0:rPr>
              <ns0:fldChar ns0:fldCharType="end"/>
            </ns0:r>
          </ns0:hyperlink>
        </ns0:p>
        <ns0:p ns2:paraId="4773AF7A" ns2:textId="1B283AA0" ns0:rsidR="007015E3" ns0:rsidRDefault="007015E3">
          <ns0:pPr>
            <ns0:pStyle ns0:val="Sumrio3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27" ns0:history="1">
            <ns0:r ns0:rsidRPr="00AF5546">
              <ns0:rPr>
                <ns0:rStyle ns0:val="Hyperlink"/>
              </ns0:rPr>
              <ns0:t>2.1.2 Arquitetura lógica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_Toc241870427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8</ns0:t>
            </ns0:r>
            <ns0:r>
              <ns0:rPr>
                <ns0:webHidden/>
              </ns0:rPr>
              <ns0:fldChar ns0:fldCharType="end"/>
            </ns0:r>
          </ns0:hyperlink>
        </ns0:p>
        <ns0:p ns2:paraId="3C1FC798" ns2:textId="375DC828" ns0:rsidR="007015E3" ns0:rsidRDefault="007015E3">
          <ns0:pPr>
            <ns0:pStyle ns0:val="Sumrio3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28" ns0:history="1">
            <ns0:r ns0:rsidRPr="00AF5546">
              <ns0:rPr>
                <ns0:rStyle ns0:val="Hyperlink"/>
              </ns0:rPr>
              <ns0:t>2.1.3 Premissas e restrições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_Toc241870428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9</ns0:t>
            </ns0:r>
            <ns0:r>
              <ns0:rPr>
                <ns0:webHidden/>
              </ns0:rPr>
              <ns0:fldChar ns0:fldCharType="end"/>
            </ns0:r>
          </ns0:hyperlink>
        </ns0:p>
        <ns0:p ns2:paraId="2A38D7C1" ns2:textId="2A75CC60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29" ns0:history="1">
            <ns0:r ns0:rsidRPr="00AF5546">
              <ns0:rPr>
                <ns0:rStyle ns0:val="Hyperlink"/>
              </ns0:rPr>
              <ns0:t>2.2 Usuários e sistemas relacionados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_Toc241870429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9</ns0:t>
            </ns0:r>
            <ns0:r>
              <ns0:rPr>
                <ns0:webHidden/>
              </ns0:rPr>
              <ns0:fldChar ns0:fldCharType="end"/>
            </ns0:r>
          </ns0:hyperlink>
        </ns0:p>
        <ns0:p ns2:paraId="61B9D02B" ns2:textId="7E17584A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30" ns0:history="1">
            <ns0:r ns0:rsidRPr="00AF5546">
              <ns0:rPr>
                <ns0:rStyle ns0:val="Hyperlink"/>
              </ns0:rPr>
              <ns0:t>2.3 Jornadas resumidas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_Toc241870430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10</ns0:t>
            </ns0:r>
            <ns0:r>
              <ns0:rPr>
                <ns0:webHidden/>
              </ns0:rPr>
              <ns0:fldChar ns0:fldCharType="end"/>
            </ns0:r>
          </ns0:hyperlink>
        </ns0:p>
        <ns0:p ns2:paraId="3073DF48" ns2:textId="6C8639B7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31" ns0:history="1">
            <ns0:r ns0:rsidRPr="00AF5546">
              <ns0:rPr>
                <ns0:rStyle ns0:val="Hyperlink"/>
              </ns0:rPr>
              <ns0:t>2.4 Conformidade com o enunciado da atividade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_Toc241870431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11</ns0:t>
            </ns0:r>
            <ns0:r>
              <ns0:rPr>
                <ns0:webHidden/>
              </ns0:rPr>
              <ns0:fldChar ns0:fldCharType="end"/>
            </ns0:r>
          </ns0:hyperlink>
        </ns0:p>
        <ns0:p ns2:paraId="6849A8F1" ns2:textId="4D9DE503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32" ns0:history="1">
            <ns0:r ns0:rsidRPr="00AF5546">
              <ns0:rPr>
                <ns0:rStyle ns0:val="Hyperlink"/>
              </ns0:rPr>
              <ns0:t>2.5 Fluxo operacional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_Toc241870432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13</ns0:t>
            </ns0:r>
            <ns0:r>
              <ns0:rPr>
                <ns0:webHidden/>
              </ns0:rPr>
              <ns0:fldChar ns0:fldCharType="end"/>
            </ns0:r>
          </ns0:hyperlink>
        </ns0:p>
        <ns0:p ns2:paraId="6CE312F2" ns2:textId="481750F5" ns0:rsidR="007015E3" ns0:rsidRDefault="007015E3">
          <ns0:pPr>
            <ns0:pStyle ns0:val="Sumrio1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33" ns0:history="1">
            <ns0:r ns0:rsidRPr="00AF5546">
              <ns0:rPr>
                <ns0:rStyle ns0:val="Hyperlink"/>
              </ns0:rPr>
              <ns0:t>3 Requisitos específicos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_Toc241870433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14</ns0:t>
            </ns0:r>
            <ns0:r>
              <ns0:rPr>
                <ns0:webHidden/>
              </ns0:rPr>
              <ns0:fldChar ns0:fldCharType="end"/>
            </ns0:r>
          </ns0:hyperlink>
        </ns0:p>
        <ns0:p ns2:paraId="5E5AAF3F" ns2:textId="593F80E1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34" ns0:history="1">
            <ns0:r ns0:rsidRPr="00AF5546">
              <ns0:rPr>
                <ns0:rStyle ns0:val="Hyperlink"/>
              </ns0:rPr>
              <ns0:t>3.1 Identificação dos requisitos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_Toc241870434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14</ns0:t>
            </ns0:r>
            <ns0:r>
              <ns0:rPr>
                <ns0:webHidden/>
              </ns0:rPr>
              <ns0:fldChar ns0:fldCharType="end"/>
            </ns0:r>
          </ns0:hyperlink>
        </ns0:p>
        <ns0:p ns2:paraId="5801DBED" ns2:textId="5ABB17BE" ns0:rsidR="007015E3" ns0:rsidRDefault="007015E3">
          <ns0:pPr>
            <ns0:pStyle ns0:val="Sumrio3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35" ns0:history="1">
            <ns0:r ns0:rsidRPr="00AF5546">
              <ns0:rPr>
                <ns0:rStyle ns0:val="Hyperlink"/>
              </ns0:rPr>
              <ns0:t>3.1.1 Prioridades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_Toc241870435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14</ns0:t>
            </ns0:r>
            <ns0:r>
              <ns0:rPr>
                <ns0:webHidden/>
              </ns0:rPr>
              <ns0:fldChar ns0:fldCharType="end"/>
            </ns0:r>
          </ns0:hyperlink>
        </ns0:p>
        <ns0:p ns2:paraId="5A5EFD58" ns2:textId="25DD13AD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36" ns0:history="1">
            <ns0:r ns0:rsidRPr="00AF5546">
              <ns0:rPr>
                <ns0:rStyle ns0:val="Hyperlink"/>
              </ns0:rPr>
              <ns0:t>3.2 Requisitos Funcionais (RF)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_Toc241870436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14</ns0:t>
            </ns0:r>
            <ns0:r>
              <ns0:rPr>
                <ns0:webHidden/>
              </ns0:rPr>
              <ns0:fldChar ns0:fldCharType="end"/>
            </ns0:r>
          </ns0:hyperlink>
        </ns0:p>
        <ns0:p ns2:paraId="092A088A" ns2:textId="56AF5C75" ns0:rsidR="007015E3" ns0:rsidRDefault="007015E3">
          <ns0:pPr>
            <ns0:pStyle ns0:val="Sumrio3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37" ns0:history="1">
            <ns0:r ns0:rsidRPr="00AF5546">
              <ns0:rPr>
                <ns0:rStyle ns0:val="Hyperlink"/>
              </ns0:rPr>
              <ns0:t>3.2.1 Dados da requisição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_Toc241870437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16</ns0:t>
            </ns0:r>
            <ns0:r>
              <ns0:rPr>
                <ns0:webHidden/>
              </ns0:rPr>
              <ns0:fldChar ns0:fldCharType="end"/>
            </ns0:r>
          </ns0:hyperlink>
        </ns0:p>
        <ns0:p ns2:paraId="2C965B5E" ns2:textId="2136E40F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38" ns0:history="1">
            <ns0:r ns0:rsidRPr="00AF5546">
              <ns0:rPr>
                <ns0:rStyle ns0:val="Hyperlink"/>
              </ns0:rPr>
              <ns0:t>3.3 Casos de uso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_Toc241870438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17</ns0:t>
            </ns0:r>
            <ns0:r>
              <ns0:rPr>
                <ns0:webHidden/>
              </ns0:rPr>
              <ns0:fldChar ns0:fldCharType="end"/>
            </ns0:r>
          </ns0:hyperlink>
        </ns0:p>
        <ns0:p ns2:paraId="1F3BF8B2" ns2:textId="5FB1EFDA" ns0:rsidR="007015E3" ns0:rsidRDefault="007015E3">
          <ns0:pPr>
            <ns0:pStyle ns0:val="Sumrio3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39" ns0:history="1">
            <ns0:r ns0:rsidRPr="00AF5546">
              <ns0:rPr>
                <ns0:rStyle ns0:val="Hyperlink"/>
              </ns0:rPr>
              <ns0:t>3.3.1 [CU REQ 01] - Cadastrar e enviar requisição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_Toc241870439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18</ns0:t>
            </ns0:r>
            <ns0:r>
              <ns0:rPr>
                <ns0:webHidden/>
              </ns0:rPr>
              <ns0:fldChar ns0:fldCharType="end"/>
            </ns0:r>
          </ns0:hyperlink>
        </ns0:p>
        <ns0:p ns2:paraId="5AC08C72" ns2:textId="100C8575" ns0:rsidR="007015E3" ns0:rsidRDefault="007015E3">
          <ns0:pPr>
            <ns0:pStyle ns0:val="Sumrio3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40" ns0:history="1">
            <ns0:r ns0:rsidRPr="00AF5546">
              <ns0:rPr>
                <ns0:rStyle ns0:val="Hyperlink"/>
              </ns0:rPr>
              <ns0:t>3.3.2 [CU ANA 01] - Consultar e analisar próxima requisição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_Toc241870440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19</ns0:t>
            </ns0:r>
            <ns0:r>
              <ns0:rPr>
                <ns0:webHidden/>
              </ns0:rPr>
              <ns0:fldChar ns0:fldCharType="end"/>
            </ns0:r>
          </ns0:hyperlink>
        </ns0:p>
        <ns0:p ns2:paraId="27D8CBB4" ns2:textId="07CF6A03" ns0:rsidR="007015E3" ns0:rsidRDefault="007015E3">
          <ns0:pPr>
            <ns0:pStyle ns0:val="Sumrio3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41" ns0:history="1">
            <ns0:r ns0:rsidRPr="00AF5546">
              <ns0:rPr>
                <ns0:rStyle ns0:val="Hyperlink"/>
              </ns0:rPr>
              <ns0:t>3.3.3 [CU ANA 02] - Registrar decisão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_Toc241870441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20</ns0:t>
            </ns0:r>
            <ns0:r>
              <ns0:rPr>
                <ns0:webHidden/>
              </ns0:rPr>
              <ns0:fldChar ns0:fldCharType="end"/>
            </ns0:r>
          </ns0:hyperlink>
        </ns0:p>
        <ns0:p ns2:paraId="430B8D82" ns2:textId="39F4A801" ns0:rsidR="007015E3" ns0:rsidRDefault="007015E3">
          <ns0:pPr>
            <ns0:pStyle ns0:val="Sumrio3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42" ns0:history="1">
            <ns0:r ns0:rsidRPr="00AF5546">
              <ns0:rPr>
                <ns0:rStyle ns0:val="Hyperlink"/>
              </ns0:rPr>
              <ns0:t>3.3.4 [CU ADM 01] - Desfazer última operação válida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_Toc241870442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21</ns0:t>
            </ns0:r>
            <ns0:r>
              <ns0:rPr>
                <ns0:webHidden/>
              </ns0:rPr>
              <ns0:fldChar ns0:fldCharType="end"/>
            </ns0:r>
          </ns0:hyperlink>
        </ns0:p>
        <ns0:p ns2:paraId="2D409B41" ns2:textId="57BF2F9C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43" ns0:history="1">
            <ns0:r ns0:rsidRPr="00AF5546">
              <ns0:rPr>
                <ns0:rStyle ns0:val="Hyperlink"/>
              </ns0:rPr>
              <ns0:t>3.4 Requisitos Não Funcionais (RNF)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_Toc241870443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22</ns0:t>
            </ns0:r>
            <ns0:r>
              <ns0:rPr>
                <ns0:webHidden/>
              </ns0:rPr>
              <ns0:fldChar ns0:fldCharType="end"/>
            </ns0:r>
          </ns0:hyperlink>
        </ns0:p>
        <ns0:p ns2:paraId="2290DD17" ns2:textId="7712C576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44" ns0:history="1">
            <ns0:r ns0:rsidRPr="00AF5546">
              <ns0:rPr>
                <ns0:rStyle ns0:val="Hyperlink"/>
              </ns0:rPr>
              <ns0:t>3.5 Regras de Negócio (RN)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_Toc241870444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22</ns0:t>
            </ns0:r>
            <ns0:r>
              <ns0:rPr>
                <ns0:webHidden/>
              </ns0:rPr>
              <ns0:fldChar ns0:fldCharType="end"/>
            </ns0:r>
          </ns0:hyperlink>
        </ns0:p>
        <ns0:p ns2:paraId="2A7E71FB" ns2:textId="55FE1410" ns0:rsidR="007015E3" ns0:rsidRDefault="007015E3">
          <ns0:pPr>
            <ns0:pStyle ns0:val="Sumrio1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45" ns0:history="1">
            <ns0:r ns0:rsidRPr="00AF5546">
              <ns0:rPr>
                <ns0:rStyle ns0:val="Hyperlink"/>
              </ns0:rPr>
              <ns0:t>4 Modelos de análise e implementação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_Toc241870445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24</ns0:t>
            </ns0:r>
            <ns0:r>
              <ns0:rPr>
                <ns0:webHidden/>
              </ns0:rPr>
              <ns0:fldChar ns0:fldCharType="end"/>
            </ns0:r>
          </ns0:hyperlink>
        </ns0:p>
        <ns0:p ns2:paraId="4FE76D9E" ns2:textId="39E0BD1B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46" ns0:history="1">
            <ns0:r ns0:rsidRPr="00AF5546">
              <ns0:rPr>
                <ns0:rStyle ns0:val="Hyperlink"/>
              </ns0:rPr>
              <ns0:t>4.1 Diagrama de Fluxo de Dados - nível 0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_Toc241870446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24</ns0:t>
            </ns0:r>
            <ns0:r>
              <ns0:rPr>
                <ns0:webHidden/>
              </ns0:rPr>
              <ns0:fldChar ns0:fldCharType="end"/>
            </ns0:r>
          </ns0:hyperlink>
        </ns0:p>
        <ns0:p ns2:paraId="7C653284" ns2:textId="515B7274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47" ns0:history="1">
            <ns0:r ns0:rsidRPr="00AF5546">
              <ns0:rPr>
                <ns0:rStyle ns0:val="Hyperlink"/>
              </ns0:rPr>
              <ns0:t>4.2 Diagrama de Classes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_Toc241870447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24</ns0:t>
            </ns0:r>
            <ns0:r>
              <ns0:rPr>
                <ns0:webHidden/>
              </ns0:rPr>
              <ns0:fldChar ns0:fldCharType="end"/>
            </ns0:r>
          </ns0:hyperlink>
        </ns0:p>
        <ns0:p ns2:paraId="514FF647" ns2:textId="6220344A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48" ns0:history="1">
            <ns0:r ns0:rsidRPr="00AF5546">
              <ns0:rPr>
                <ns0:rStyle ns0:val="Hyperlink"/>
              </ns0:rPr>
              <ns0:t>4.3 Estados principais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_Toc241870448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26</ns0:t>
            </ns0:r>
            <ns0:r>
              <ns0:rPr>
                <ns0:webHidden/>
              </ns0:rPr>
              <ns0:fldChar ns0:fldCharType="end"/>
            </ns0:r>
          </ns0:hyperlink>
        </ns0:p>
        <ns0:p ns2:paraId="03A7D33E" ns2:textId="1DEE1178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49" ns0:history="1">
            <ns0:r ns0:rsidRPr="00AF5546">
              <ns0:rPr>
                <ns0:rStyle ns0:val="Hyperlink"/>
              </ns0:rPr>
              <ns0:t>4.4 Estruturas de Dados II: Fila e Pilha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_Toc241870449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27</ns0:t>
            </ns0:r>
            <ns0:r>
              <ns0:rPr>
                <ns0:webHidden/>
              </ns0:rPr>
              <ns0:fldChar ns0:fldCharType="end"/>
            </ns0:r>
          </ns0:hyperlink>
        </ns0:p>
        <ns0:p ns2:paraId="585FB602" ns2:textId="7570A728" ns0:rsidR="007015E3" ns0:rsidRDefault="007015E3">
          <ns0:pPr>
            <ns0:pStyle ns0:val="Sumrio3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50" ns0:history="1">
            <ns0:r ns0:rsidRPr="00AF5546">
              <ns0:rPr>
                <ns0:rStyle ns0:val="Hyperlink"/>
              </ns0:rPr>
              <ns0:t>4.4.1 Estruturas, estados e persistência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_Toc241870450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28</ns0:t>
            </ns0:r>
            <ns0:r>
              <ns0:rPr>
                <ns0:webHidden/>
              </ns0:rPr>
              <ns0:fldChar ns0:fldCharType="end"/>
            </ns0:r>
          </ns0:hyperlink>
        </ns0:p>
        <ns0:p ns2:paraId="6AD64550" ns2:textId="39738639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51" ns0:history="1">
            <ns0:r ns0:rsidRPr="00AF5546">
              <ns0:rPr>
                <ns0:rStyle ns0:val="Hyperlink"/>
              </ns0:rPr>
              <ns0:t>4.5 Documentação técnica do código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_Toc241870451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29</ns0:t>
            </ns0:r>
            <ns0:r>
              <ns0:rPr>
                <ns0:webHidden/>
              </ns0:rPr>
              <ns0:fldChar ns0:fldCharType="end"/>
            </ns0:r>
          </ns0:hyperlink>
        </ns0:p>
        <ns0:p ns2:paraId="392DFF0E" ns2:textId="7AE07EE1" ns0:rsidR="007015E3" ns0:rsidRDefault="007015E3">
          <ns0:pPr>
            <ns0:pStyle ns0:val="Sumrio3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52" ns0:history="1">
            <ns0:r ns0:rsidRPr="00AF5546">
              <ns0:rPr>
                <ns0:rStyle ns0:val="Hyperlink"/>
              </ns0:rPr>
              <ns0:t>4.5.1 Organização do código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_Toc241870452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30</ns0:t>
            </ns0:r>
            <ns0:r>
              <ns0:rPr>
                <ns0:webHidden/>
              </ns0:rPr>
              <ns0:fldChar ns0:fldCharType="end"/>
            </ns0:r>
          </ns0:hyperlink>
        </ns0:p>
        <ns0:p ns2:paraId="349E92A1" ns2:textId="20C23926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53" ns0:history="1">
            <ns0:r ns0:rsidRPr="00AF5546">
              <ns0:rPr>
                <ns0:rStyle ns0:val="Hyperlink"/>
              </ns0:rPr>
              <ns0:t>4.6 Proposta de interface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_Toc241870453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31</ns0:t>
            </ns0:r>
            <ns0:r>
              <ns0:rPr>
                <ns0:webHidden/>
              </ns0:rPr>
              <ns0:fldChar ns0:fldCharType="end"/>
            </ns0:r>
          </ns0:hyperlink>
        </ns0:p>
        <ns0:p ns2:paraId="426BFC76" ns2:textId="51F5CFB2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54" ns0:history="1">
            <ns0:r ns0:rsidRPr="00AF5546">
              <ns0:rPr>
                <ns0:rStyle ns0:val="Hyperlink"/>
              </ns0:rPr>
              <ns0:t>4.7 Critérios de aceite do MVP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_Toc241870454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32</ns0:t>
            </ns0:r>
            <ns0:r>
              <ns0:rPr>
                <ns0:webHidden/>
              </ns0:rPr>
              <ns0:fldChar ns0:fldCharType="end"/>
            </ns0:r>
          </ns0:hyperlink>
        </ns0:p>
        <ns0:p ns2:paraId="43C109C4" ns2:textId="1AF5FE41" ns0:rsidR="007015E3" ns0:rsidRDefault="007015E3">
          <ns0:pPr>
            <ns0:pStyle ns0:val="Sumrio1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55" ns0:history="1">
            <ns0:r ns0:rsidRPr="00AF5546">
              <ns0:rPr>
                <ns0:rStyle ns0:val="Hyperlink"/>
              </ns0:rPr>
              <ns0:t>5 Qualidade de Software e SQA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_Toc241870455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33</ns0:t>
            </ns0:r>
            <ns0:r>
              <ns0:rPr>
                <ns0:webHidden/>
              </ns0:rPr>
              <ns0:fldChar ns0:fldCharType="end"/>
            </ns0:r>
          </ns0:hyperlink>
        </ns0:p>
        <ns0:p ns2:paraId="5FA0884E" ns2:textId="120F0EDD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56" ns0:history="1">
            <ns0:r ns0:rsidRPr="00AF5546">
              <ns0:rPr>
                <ns0:rStyle ns0:val="Hyperlink"/>
              </ns0:rPr>
              <ns0:t>5.1 Caracterização do sistema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_Toc241870456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33</ns0:t>
            </ns0:r>
            <ns0:r>
              <ns0:rPr>
                <ns0:webHidden/>
              </ns0:rPr>
              <ns0:fldChar ns0:fldCharType="end"/>
            </ns0:r>
          </ns0:hyperlink>
        </ns0:p>
        <ns0:p ns2:paraId="2C9A0BF4" ns2:textId="0835F066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57" ns0:history="1">
            <ns0:r ns0:rsidRPr="00AF5546">
              <ns0:rPr>
                <ns0:rStyle ns0:val="Hyperlink"/>
              </ns0:rPr>
              <ns0:t>5.2 Requisitos de qualidade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_Toc241870457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33</ns0:t>
            </ns0:r>
            <ns0:r>
              <ns0:rPr>
                <ns0:webHidden/>
              </ns0:rPr>
              <ns0:fldChar ns0:fldCharType="end"/>
            </ns0:r>
          </ns0:hyperlink>
        </ns0:p>
        <ns0:p ns2:paraId="2CC94D88" ns2:textId="7126049A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58" ns0:history="1">
            <ns0:r ns0:rsidRPr="00AF5546">
              <ns0:rPr>
                <ns0:rStyle ns0:val="Hyperlink"/>
              </ns0:rPr>
              <ns0:t>5.3 Riscos relacionados à qualidade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_Toc241870458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34</ns0:t>
            </ns0:r>
            <ns0:r>
              <ns0:rPr>
                <ns0:webHidden/>
              </ns0:rPr>
              <ns0:fldChar ns0:fldCharType="end"/>
            </ns0:r>
          </ns0:hyperlink>
        </ns0:p>
        <ns0:p ns2:paraId="41B03598" ns2:textId="31D9BAD5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59" ns0:history="1">
            <ns0:r ns0:rsidRPr="00AF5546">
              <ns0:rPr>
                <ns0:rStyle ns0:val="Hyperlink"/>
              </ns0:rPr>
              <ns0:t>5.4 Plano de SQA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_Toc241870459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34</ns0:t>
            </ns0:r>
            <ns0:r>
              <ns0:rPr>
                <ns0:webHidden/>
              </ns0:rPr>
              <ns0:fldChar ns0:fldCharType="end"/>
            </ns0:r>
          </ns0:hyperlink>
        </ns0:p>
        <ns0:p ns2:paraId="2004E43C" ns2:textId="45550E1D" ns0:rsidR="007015E3" ns0:rsidRDefault="007015E3">
          <ns0:pPr>
            <ns0:pStyle ns0:val="Sumrio3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60" ns0:history="1">
            <ns0:r ns0:rsidRPr="00AF5546">
              <ns0:rPr>
                <ns0:rStyle ns0:val="Hyperlink"/>
              </ns0:rPr>
              <ns0:t>5.4.1 Objetivo da qualidade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_Toc241870460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34</ns0:t>
            </ns0:r>
            <ns0:r>
              <ns0:rPr>
                <ns0:webHidden/>
              </ns0:rPr>
              <ns0:fldChar ns0:fldCharType="end"/>
            </ns0:r>
          </ns0:hyperlink>
        </ns0:p>
        <ns0:p ns2:paraId="76B4875E" ns2:textId="2BCD3213" ns0:rsidR="007015E3" ns0:rsidRDefault="007015E3">
          <ns0:pPr>
            <ns0:pStyle ns0:val="Sumrio3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61" ns0:history="1">
            <ns0:r ns0:rsidRPr="00AF5546">
              <ns0:rPr>
                <ns0:rStyle ns0:val="Hyperlink"/>
              </ns0:rPr>
              <ns0:t>5.4.2 Escopo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_Toc241870461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35</ns0:t>
            </ns0:r>
            <ns0:r>
              <ns0:rPr>
                <ns0:webHidden/>
              </ns0:rPr>
              <ns0:fldChar ns0:fldCharType="end"/>
            </ns0:r>
          </ns0:hyperlink>
        </ns0:p>
        <ns0:p ns2:paraId="06BA1C7C" ns2:textId="7038E5C4" ns0:rsidR="007015E3" ns0:rsidRDefault="007015E3">
          <ns0:pPr>
            <ns0:pStyle ns0:val="Sumrio3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62" ns0:history="1">
            <ns0:r ns0:rsidRPr="00AF5546">
              <ns0:rPr>
                <ns0:rStyle ns0:val="Hyperlink"/>
              </ns0:rPr>
              <ns0:t>5.4.3 Responsáveis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_Toc241870462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35</ns0:t>
            </ns0:r>
            <ns0:r>
              <ns0:rPr>
                <ns0:webHidden/>
              </ns0:rPr>
              <ns0:fldChar ns0:fldCharType="end"/>
            </ns0:r>
          </ns0:hyperlink>
        </ns0:p>
        <ns0:p ns2:paraId="2CE373ED" ns2:textId="3CE1B152" ns0:rsidR="007015E3" ns0:rsidRDefault="007015E3">
          <ns0:pPr>
            <ns0:pStyle ns0:val="Sumrio3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63" ns0:history="1">
            <ns0:r ns0:rsidRPr="00AF5546">
              <ns0:rPr>
                <ns0:rStyle ns0:val="Hyperlink"/>
              </ns0:rPr>
              <ns0:t>5.4.4 Atividades de garantia da qualidade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_Toc241870463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35</ns0:t>
            </ns0:r>
            <ns0:r>
              <ns0:rPr>
                <ns0:webHidden/>
              </ns0:rPr>
              <ns0:fldChar ns0:fldCharType="end"/>
            </ns0:r>
          </ns0:hyperlink>
        </ns0:p>
        <ns0:p ns2:paraId="2CE30B63" ns2:textId="2A6DC142" ns0:rsidR="007015E3" ns0:rsidRDefault="007015E3">
          <ns0:pPr>
            <ns0:pStyle ns0:val="Sumrio3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64" ns0:history="1">
            <ns0:r ns0:rsidRPr="00AF5546">
              <ns0:rPr>
                <ns0:rStyle ns0:val="Hyperlink"/>
              </ns0:rPr>
              <ns0:t>5.4.5 Atividades de controle da qualidade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_Toc241870464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35</ns0:t>
            </ns0:r>
            <ns0:r>
              <ns0:rPr>
                <ns0:webHidden/>
              </ns0:rPr>
              <ns0:fldChar ns0:fldCharType="end"/>
            </ns0:r>
          </ns0:hyperlink>
        </ns0:p>
        <ns0:p ns2:paraId="1D38A8F6" ns2:textId="24C2682B" ns0:rsidR="007015E3" ns0:rsidRDefault="007015E3">
          <ns0:pPr>
            <ns0:pStyle ns0:val="Sumrio3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65" ns0:history="1">
            <ns0:r ns0:rsidRPr="00AF5546">
              <ns0:rPr>
                <ns0:rStyle ns0:val="Hyperlink"/>
              </ns0:rPr>
              <ns0:t>5.4.6 Revisões previstas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_Toc241870465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36</ns0:t>
            </ns0:r>
            <ns0:r>
              <ns0:rPr>
                <ns0:webHidden/>
              </ns0:rPr>
              <ns0:fldChar ns0:fldCharType="end"/>
            </ns0:r>
          </ns0:hyperlink>
        </ns0:p>
        <ns0:p ns2:paraId="21B6B099" ns2:textId="43E04A67" ns0:rsidR="007015E3" ns0:rsidRDefault="007015E3">
          <ns0:pPr>
            <ns0:pStyle ns0:val="Sumrio3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66" ns0:history="1">
            <ns0:r ns0:rsidRPr="00AF5546">
              <ns0:rPr>
                <ns0:rStyle ns0:val="Hyperlink"/>
              </ns0:rPr>
              <ns0:t>5.4.7 Critérios para aceitação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_Toc241870466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36</ns0:t>
            </ns0:r>
            <ns0:r>
              <ns0:rPr>
                <ns0:webHidden/>
              </ns0:rPr>
              <ns0:fldChar ns0:fldCharType="end"/>
            </ns0:r>
          </ns0:hyperlink>
        </ns0:p>
        <ns0:p ns2:paraId="78A19F24" ns2:textId="3C34D413" ns0:rsidR="007015E3" ns0:rsidRDefault="007015E3">
          <ns0:pPr>
            <ns0:pStyle ns0:val="Sumrio3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67" ns0:history="1">
            <ns0:r ns0:rsidRPr="00AF5546">
              <ns0:rPr>
                <ns0:rStyle ns0:val="Hyperlink"/>
              </ns0:rPr>
              <ns0:t>5.4.8 Registro de problemas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_Toc241870467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36</ns0:t>
            </ns0:r>
            <ns0:r>
              <ns0:rPr>
                <ns0:webHidden/>
              </ns0:rPr>
              <ns0:fldChar ns0:fldCharType="end"/>
            </ns0:r>
          </ns0:hyperlink>
        </ns0:p>
        <ns0:p ns2:paraId="6B6325CE" ns2:textId="36CE829E" ns0:rsidR="007015E3" ns0:rsidRDefault="007015E3">
          <ns0:pPr>
            <ns0:pStyle ns0:val="Sumrio3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68" ns0:history="1">
            <ns0:r ns0:rsidRPr="00AF5546">
              <ns0:rPr>
                <ns0:rStyle ns0:val="Hyperlink"/>
              </ns0:rPr>
              <ns0:t>5.4.9 Acompanhamento das não conformidades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_Toc241870468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36</ns0:t>
            </ns0:r>
            <ns0:r>
              <ns0:rPr>
                <ns0:webHidden/>
              </ns0:rPr>
              <ns0:fldChar ns0:fldCharType="end"/>
            </ns0:r>
          </ns0:hyperlink>
        </ns0:p>
        <ns0:p ns2:paraId="55AE483F" ns2:textId="5F29F6D7" ns0:rsidR="007015E3" ns0:rsidRDefault="007015E3">
          <ns0:pPr>
            <ns0:pStyle ns0:val="Sumrio1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69" ns0:history="1">
            <ns0:r ns0:rsidRPr="00AF5546">
              <ns0:rPr>
                <ns0:rStyle ns0:val="Hyperlink"/>
              </ns0:rPr>
              <ns0:t>6 Verificação e Validação de Software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_Toc241870469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38</ns0:t>
            </ns0:r>
            <ns0:r>
              <ns0:rPr>
                <ns0:webHidden/>
              </ns0:rPr>
              <ns0:fldChar ns0:fldCharType="end"/>
            </ns0:r>
          </ns0:hyperlink>
        </ns0:p>
        <ns0:p ns2:paraId="1A166ED5" ns2:textId="697AF381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70" ns0:history="1">
            <ns0:r ns0:rsidRPr="00AF5546">
              <ns0:rPr>
                <ns0:rStyle ns0:val="Hyperlink"/>
              </ns0:rPr>
              <ns0:t>6.1 Estratégia de testes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_Toc241870470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38</ns0:t>
            </ns0:r>
            <ns0:r>
              <ns0:rPr>
                <ns0:webHidden/>
              </ns0:rPr>
              <ns0:fldChar ns0:fldCharType="end"/>
            </ns0:r>
          </ns0:hyperlink>
        </ns0:p>
        <ns0:p ns2:paraId="69A6A1F7" ns2:textId="235C8C61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71" ns0:history="1">
            <ns0:r ns0:rsidRPr="00AF5546">
              <ns0:rPr>
                <ns0:rStyle ns0:val="Hyperlink"/>
              </ns0:rPr>
              <ns0:t>6.2 Matriz de rastreabilidade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_Toc241870471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38</ns0:t>
            </ns0:r>
            <ns0:r>
              <ns0:rPr>
                <ns0:webHidden/>
              </ns0:rPr>
              <ns0:fldChar ns0:fldCharType="end"/>
            </ns0:r>
          </ns0:hyperlink>
        </ns0:p>
        <ns0:p ns2:paraId="38A07099" ns2:textId="0DD4E9CC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72" ns0:history="1">
            <ns0:r ns0:rsidRPr="00AF5546">
              <ns0:rPr>
                <ns0:rStyle ns0:val="Hyperlink"/>
              </ns0:rPr>
              <ns0:t>6.3 Casos de teste essenciais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_Toc241870472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39</ns0:t>
            </ns0:r>
            <ns0:r>
              <ns0:rPr>
                <ns0:webHidden/>
              </ns0:rPr>
              <ns0:fldChar ns0:fldCharType="end"/>
            </ns0:r>
          </ns0:hyperlink>
        </ns0:p>
        <ns0:p ns2:paraId="7E0C7EB0" ns2:textId="4A1B24B9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73" ns0:history="1">
            <ns0:r ns0:rsidRPr="00AF5546">
              <ns0:rPr>
                <ns0:rStyle ns0:val="Hyperlink"/>
              </ns0:rPr>
              <ns0:t>6.4 Verificação da linha de base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_Toc241870473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40</ns0:t>
            </ns0:r>
            <ns0:r>
              <ns0:rPr>
                <ns0:webHidden/>
              </ns0:rPr>
              <ns0:fldChar ns0:fldCharType="end"/>
            </ns0:r>
          </ns0:hyperlink>
        </ns0:p>
        <ns0:p ns2:paraId="40650F5D" ns2:textId="1458DF56" ns0:rsidR="007015E3" ns0:rsidRDefault="007015E3">
          <ns0:pPr>
            <ns0:pStyle ns0:val="Sumrio1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74" ns0:history="1">
            <ns0:r ns0:rsidRPr="00AF5546">
              <ns0:rPr>
                <ns0:rStyle ns0:val="Hyperlink"/>
              </ns0:rPr>
              <ns0:t>7 Resultados esperados e discussões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_Toc241870474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41</ns0:t>
            </ns0:r>
            <ns0:r>
              <ns0:rPr>
                <ns0:webHidden/>
              </ns0:rPr>
              <ns0:fldChar ns0:fldCharType="end"/>
            </ns0:r>
          </ns0:hyperlink>
        </ns0:p>
        <ns0:p ns2:paraId="000B2C25" ns2:textId="36BD5E0B" ns0:rsidR="007015E3" ns0:rsidRDefault="007015E3">
          <ns0:pPr>
            <ns0:pStyle ns0:val="Sumrio2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75" ns0:history="1">
            <ns0:r ns0:rsidRPr="00AF5546">
              <ns0:rPr>
                <ns0:rStyle ns0:val="Hyperlink"/>
              </ns0:rPr>
              <ns0:t>7.1 Indicadores sugeridos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_Toc241870475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41</ns0:t>
            </ns0:r>
            <ns0:r>
              <ns0:rPr>
                <ns0:webHidden/>
              </ns0:rPr>
              <ns0:fldChar ns0:fldCharType="end"/>
            </ns0:r>
          </ns0:hyperlink>
        </ns0:p>
        <ns0:p ns2:paraId="47A93440" ns2:textId="7FED0518" ns0:rsidR="007015E3" ns0:rsidRDefault="007015E3">
          <ns0:pPr>
            <ns0:pStyle ns0:val="Sumrio1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76" ns0:history="1">
            <ns0:r ns0:rsidRPr="00AF5546">
              <ns0:rPr>
                <ns0:rStyle ns0:val="Hyperlink"/>
              </ns0:rPr>
              <ns0:t>8 Considerações finais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_Toc241870476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42</ns0:t>
            </ns0:r>
            <ns0:r>
              <ns0:rPr>
                <ns0:webHidden/>
              </ns0:rPr>
              <ns0:fldChar ns0:fldCharType="end"/>
            </ns0:r>
          </ns0:hyperlink>
        </ns0:p>
        <ns0:p ns2:paraId="4146468E" ns2:textId="0EAE3EA0" ns0:rsidR="007015E3" ns0:rsidRDefault="007015E3">
          <ns0:pPr>
            <ns0:pStyle ns0:val="Sumrio1"/>
            <ns0:tabs>
              <ns0:tab ns0:val="right" ns0:leader="dot" ns0:pos="9061"/>
            </ns0:tabs>
            <ns0:rPr>
              <ns0:rFonts ns0:asciiTheme="minorHAnsi" ns0:eastAsiaTheme="minorEastAsia" ns0:hAnsiTheme="minorHAnsi" ns0:cstheme="minorBidi"/>
              <ns0:color ns0:val="auto"/>
              <ns0:kern ns0:val="2"/>
              <ns0:szCs ns0:val="24"/>
              <ns0:lang ns0:eastAsia="pt-BR"/>
              <ns2:ligatures ns2:val="standardContextual"/>
            </ns0:rPr>
          </ns0:pPr>
          <ns0:hyperlink ns0:anchor="_Toc241870477" ns0:history="1">
            <ns0:r ns0:rsidRPr="00AF5546">
              <ns0:rPr>
                <ns0:rStyle ns0:val="Hyperlink"/>
              </ns0:rPr>
              <ns0:t>REFERÊNCIAS</ns0:t>
            </ns0:r>
            <ns0:r>
              <ns0:rPr>
                <ns0:webHidden/>
              </ns0:rPr>
              <ns0:tab/>
            </ns0:r>
            <ns0:r>
              <ns0:rPr>
                <ns0:webHidden/>
              </ns0:rPr>
              <ns0:fldChar ns0:fldCharType="begin"/>
            </ns0:r>
            <ns0:r>
              <ns0:rPr>
                <ns0:webHidden/>
              </ns0:rPr>
              <ns0:instrText xml:space="preserve"> PAGEREF _Toc241870477 \h </ns0:instrText>
            </ns0:r>
            <ns0:r>
              <ns0:rPr>
                <ns0:webHidden/>
              </ns0:rPr>
            </ns0:r>
            <ns0:r>
              <ns0:rPr>
                <ns0:webHidden/>
              </ns0:rPr>
              <ns0:fldChar ns0:fldCharType="separate"/>
            </ns0:r>
            <ns0:r>
              <ns0:rPr>
                <ns0:webHidden/>
              </ns0:rPr>
              <ns0:t>43</ns0:t>
            </ns0:r>
            <ns0:r>
              <ns0:rPr>
                <ns0:webHidden/>
              </ns0:rPr>
              <ns0:fldChar ns0:fldCharType="end"/>
            </ns0:r>
          </ns0:hyperlink>
        </ns0:p>
        <ns0:p ns2:paraId="632B1A76" ns2:textId="4DA545CF" ns0:rsidR="007015E3" ns0:rsidRDefault="007015E3">
          <ns0:r>
            <ns0:rPr>
              <ns0:b/>
              <ns0:bCs/>
            </ns0:rPr>
            <ns0:fldChar ns0:fldCharType="end"/>
          </ns0:r>
        </ns0:p>
      </ns0:sdtContent>
    </ns0:sdt>
    <ns0:p ns2:paraId="23EF9294" ns2:textId="77777777" ns0:rsidR="00EA2FCC" ns0:rsidRPr="006E5DF1" ns0:rsidRDefault="00EA2FCC" ns0:rsidP="00057A2C">
      <ns0:pPr>
        <ns0:ind ns0:firstLine="0"/>
        <ns0:jc ns0:val="left"/>
        <ns0:sectPr ns0:rsidR="00EA2FCC" ns0:rsidRPr="006E5DF1" ns0:rsidSect="00691267">
          <ns0:headerReference ns0:type="even" ns3:id="rId8"/>
          <ns0:headerReference ns0:type="default" ns3:id="rId9"/>
          <ns0:footerReference ns0:type="even" ns3:id="rId10"/>
          <ns0:footerReference ns0:type="default" ns3:id="rId11"/>
          <ns0:headerReference ns0:type="first" ns3:id="rId12"/>
          <ns0:footerReference ns0:type="first" ns3:id="rId13"/>
          <ns0:pgSz ns0:w="11906" ns0:h="16838"/>
          <ns0:pgMar ns0:top="1701" ns0:right="1134" ns0:bottom="1134" ns0:left="1701" ns0:header="680" ns0:footer="680" ns0:gutter="0"/>
          <ns0:pgNumType ns0:start="0"/>
          <ns0:cols ns0:space="720"/>
          <ns0:docGrid ns0:linePitch="360"/>
        </ns0:sectPr>
      </ns0:pPr>
    </ns0:p>
    <ns0:p ns2:paraId="38D6F37C" ns2:textId="77777777" ns0:rsidR="0006323F" ns0:rsidRPr="006E5DF1" ns0:rsidRDefault="00F63D56" ns0:rsidP="00BD5A04">
      <ns0:pPr>
        <ns0:pStyle ns0:val="Ttulo1"/>
      </ns0:pPr>
      <ns0:bookmarkStart ns0:id="0" ns0:name="_Toc241870415"/>
      <ns0:r>
        <ns0:lastRenderedPageBreak/>
        <ns0:t>1 Introdução</ns0:t>
      </ns0:r>
      <ns0:bookmarkEnd ns0:id="0"/>
    </ns0:p>
    <ns0:p ns2:paraId="2947ACF9" ns2:textId="77777777" ns0:rsidR="0006323F" ns0:rsidRPr="006E5DF1" ns0:rsidRDefault="0006323F" ns0:rsidP="00E74719">
      <ns0:pPr>
        <ns0:pStyle ns0:val="Texto1"/>
      </ns0:pPr>
      <ns0:r ns0:rsidRPr="006E5DF1">
        <ns0:t>Uma empresa recebe solicitações de despesas provenientes de diferentes setores, como compras de materiais, contratação de serviços, viagens, softwares, licenças e outros gastos operacionais. Essas solicitações precisam ser analisadas por um setor responsável antes de serem aprovadas, rejeitadas ou devolvidas para correção. Nesse contexto, o sistema deve organizar as solicitações pendentes e manter o histórico das decisões realizadas.</ns0:t>
      </ns0:r>
    </ns0:p>
    <ns0:p ns2:paraId="3DC38687" ns2:textId="77777777" ns0:rsidR="0006323F" ns0:rsidRPr="006E5DF1" ns0:rsidRDefault="0006323F" ns0:rsidP="00E74719">
      <ns0:pPr>
        <ns0:pStyle ns0:val="Texto1"/>
      </ns0:pPr>
      <ns0:r>
        <ns0:t>O SIREQ — Sistema Inteligente de Requisições e Aprovações foi proposto como uma ampliação controlada desse cenário, preservando o fluxo principal definido para o controle das solicitações e das decisões.</ns0:t>
      </ns0:r>
    </ns0:p>
    <ns0:p ns2:paraId="110CBA1E" ns2:textId="77777777" ns0:rsidR="0006323F" ns0:rsidRPr="006E5DF1" ns0:rsidRDefault="0006323F" ns0:rsidP="00E74719">
      <ns0:pPr>
        <ns0:pStyle ns0:val="Texto1"/>
      </ns0:pPr>
      <ns0:r ns0:rsidRPr="006E5DF1">
        <ns0:t>A solução permite trabalhar com diferentes tipos de requisição, mantendo informações comuns a todas elas e acrescentando campos específicos de acordo com a natureza do gasto. Dessa forma, o sistema busca padronizar o cadastro das solicitações sem alterar a lógica central de organização, análise e registro das decisões.</ns0:t>
      </ns0:r>
    </ns0:p>
    <ns0:p ns2:paraId="304CD8E8" ns2:textId="77777777" ns0:rsidR="00EA2FCC" ns0:rsidRPr="006E5DF1" ns0:rsidRDefault="00F63D56">
      <ns0:pPr>
        <ns0:pStyle ns0:val="Ttulo2"/>
      </ns0:pPr>
      <ns0:bookmarkStart ns0:id="1" ns0:name="_Toc241866183"/>
      <ns0:bookmarkStart ns0:id="2" ns0:name="_Toc241870416"/>
      <ns0:r ns0:rsidRPr="006E5DF1">
        <ns0:t>1.1 Metodologia do projeto</ns0:t>
      </ns0:r>
      <ns0:bookmarkEnd ns0:id="1"/>
      <ns0:bookmarkEnd ns0:id="2"/>
    </ns0:p>
    <ns0:p ns2:paraId="4E3BF969" ns2:textId="77777777" ns0:rsidR="00F9293D" ns0:rsidRDefault="00F63D56" ns0:rsidP="00E74719">
      <ns0:pPr>
        <ns0:pStyle ns0:val="Texto1"/>
      </ns0:pPr>
      <ns0:r>
        <ns0:t xml:space="preserve">A elaboração do projeto adota abordagem aplicada, incremental e orientada à especificação verificável. Inicialmente, o grupo analisou o enunciado fornecido pelo professor e separou requisitos obrigatórios de melhorias próprias. Em seguida, o domínio foi ampliado por análise documental de um formulário real de requisição, sem retirar nenhuma operação </ns0:t>
      </ns0:r>
    </ns0:p>
    <ns0:p ns2:paraId="0F2A051D" ns2:textId="35A32129" ns0:rsidR="00EA2FCC" ns0:rsidRPr="006E5DF1" ns0:rsidRDefault="00F63D56" ns0:rsidP="00E74719">
      <ns0:pPr>
        <ns0:pStyle ns0:val="Texto1"/>
      </ns0:pPr>
      <ns0:r>
        <ns0:t>exigida pela atividade. A formalização dos requisitos também favorece a rastreabilidade entre necessidades, especificação e implementação (VAZQUEZ; SIMÕES, 2016).</ns0:t>
      </ns0:r>
    </ns0:p>
    <ns0:p ns2:paraId="5A12F24A" ns2:textId="77777777" ns0:rsidR="00EA2FCC" ns0:rsidRPr="006E5DF1" ns0:rsidRDefault="00F63D56">
      <ns0:pPr>
        <ns0:pStyle ns0:val="Commarcadores"/>
      </ns0:pPr>
      <ns0:r ns0:rsidRPr="006E5DF1">
        <ns0:t>Análise documental dos requisitos do processo de despesas e aprovações.</ns0:t>
      </ns0:r>
    </ns0:p>
    <ns0:p ns2:paraId="23E5E909" ns2:textId="77777777" ns0:rsidR="00EA2FCC" ns0:rsidRPr="006E5DF1" ns0:rsidRDefault="00F63D56">
      <ns0:pPr>
        <ns0:pStyle ns0:val="Commarcadores"/>
      </ns0:pPr>
      <ns0:r ns0:rsidRPr="006E5DF1">
        <ns0:t>Análise documental do formulário de Requisição de Material utilizado como referência de domínio.</ns0:t>
      </ns0:r>
    </ns0:p>
    <ns0:p ns2:paraId="4629C42D" ns2:textId="77777777" ns0:rsidR="00EA2FCC" ns0:rsidRPr="006E5DF1" ns0:rsidRDefault="00F63D56">
      <ns0:pPr>
        <ns0:pStyle ns0:val="Commarcadores"/>
      </ns0:pPr>
      <ns0:r ns0:rsidRPr="006E5DF1">
        <ns0:t>Brainstorming da equipe para simular setores, tipos de solicitação e regras de padronização.</ns0:t>
      </ns0:r>
    </ns0:p>
    <ns0:p ns2:paraId="4B57DE3E" ns2:textId="77777777" ns0:rsidR="00EA2FCC" ns0:rsidRPr="006E5DF1" ns0:rsidRDefault="00F63D56">
      <ns0:pPr>
        <ns0:pStyle ns0:val="Commarcadores"/>
      </ns0:pPr>
      <ns0:r ns0:rsidRPr="006E5DF1">
        <ns0:t>Modelagem de requisitos funcionais, não funcionais e regras de negócio.</ns0:t>
      </ns0:r>
    </ns0:p>
    <ns0:p ns2:paraId="04F5DFF2" ns2:textId="77777777" ns0:rsidR="00EA2FCC" ns0:rsidRPr="006E5DF1" ns0:rsidRDefault="00F63D56">
      <ns0:pPr>
        <ns0:pStyle ns0:val="Commarcadores"/>
      </ns0:pPr>
      <ns0:r ns0:rsidRPr="006E5DF1">
        <ns0:t>Modelagem de Fila FIFO e Pilha LIFO como estruturas centrais de ED II.</ns0:t>
      </ns0:r>
    </ns0:p>
    <ns0:p ns2:paraId="679CFE36" ns2:textId="77777777" ns0:rsidR="00EA2FCC" ns0:rsidRPr="006E5DF1" ns0:rsidRDefault="00F63D56">
      <ns0:pPr>
        <ns0:pStyle ns0:val="Commarcadores"/>
      </ns0:pPr>
      <ns0:r ns0:rsidRPr="006E5DF1">
        <ns0:lastRenderedPageBreak/>
        <ns0:t>Definição de casos de teste, critérios de aceite e rastreabilidade para Verificação e Validação de Software.</ns0:t>
      </ns0:r>
    </ns0:p>
    <ns0:p ns2:paraId="0CD13968" ns2:textId="77777777" ns0:rsidR="00EA2FCC" ns0:rsidRPr="006E5DF1" ns0:rsidRDefault="00F63D56">
      <ns0:pPr>
        <ns0:pStyle ns0:val="Ttulo2"/>
      </ns0:pPr>
      <ns0:bookmarkStart ns0:id="3" ns0:name="_Toc241866184"/>
      <ns0:bookmarkStart ns0:id="4" ns0:name="_Toc241870417"/>
      <ns0:r ns0:rsidRPr="006E5DF1">
        <ns0:t>1.2 Objetivos deste documento</ns0:t>
      </ns0:r>
      <ns0:bookmarkEnd ns0:id="3"/>
      <ns0:bookmarkEnd ns0:id="4"/>
    </ns0:p>
    <ns0:p ns2:paraId="519411D0" ns2:textId="77777777" ns0:rsidR="00EA2FCC" ns0:rsidRPr="006E5DF1" ns0:rsidRDefault="00F63D56" ns0:rsidP="00E74719">
      <ns0:pPr>
        <ns0:pStyle ns0:val="Texto1"/>
      </ns0:pPr>
      <ns0:r ns0:rsidRPr="006E5DF1">
        <ns0:t>Este documento registra, de forma organizada e verificável, o comportamento esperado do SIREQ. Ele deverá servir como referência para implementação, documentação do código, testes, validação acadêmica, apresentação do projeto e manutenção da rastreabilidade entre o enunciado do professor, os requisitos, o código e as evidências de teste.</ns0:t>
      </ns0:r>
    </ns0:p>
    <ns0:p ns2:paraId="387C39E5" ns2:textId="77777777" ns0:rsidR="00EA2FCC" ns0:rsidRPr="006E5DF1" ns0:rsidRDefault="00F63D56">
      <ns0:pPr>
        <ns0:pStyle ns0:val="Ttulo2"/>
      </ns0:pPr>
      <ns0:bookmarkStart ns0:id="5" ns0:name="_Toc241866185"/>
      <ns0:bookmarkStart ns0:id="6" ns0:name="_Toc241870418"/>
      <ns0:r ns0:rsidRPr="006E5DF1">
        <ns0:t>1.3 Escopo do produto</ns0:t>
      </ns0:r>
      <ns0:bookmarkEnd ns0:id="5"/>
      <ns0:bookmarkEnd ns0:id="6"/>
    </ns0:p>
    <ns0:p ns2:paraId="10C5DE29" ns2:textId="77777777" ns0:rsidR="00EA2FCC" ns0:rsidRPr="006E5DF1" ns0:rsidRDefault="00F63D56">
      <ns0:pPr>
        <ns0:pStyle ns0:val="Ttulo3"/>
      </ns0:pPr>
      <ns0:bookmarkStart ns0:id="7" ns0:name="_Toc241866186"/>
      <ns0:bookmarkStart ns0:id="8" ns0:name="_Toc241870419"/>
      <ns0:r ns0:rsidRPr="006E5DF1">
        <ns0:t>1.3.1 Nome do produto e componentes principais</ns0:t>
      </ns0:r>
      <ns0:bookmarkEnd ns0:id="7"/>
      <ns0:bookmarkEnd ns0:id="8"/>
    </ns0:p>
    <ns0:p ns2:paraId="11E887D0" ns2:textId="77777777" ns0:rsidR="00EA2FCC" ns0:rsidRPr="006E5DF1" ns0:rsidRDefault="00F63D56" ns0:rsidP="00E74719">
      <ns0:pPr>
        <ns0:pStyle ns0:val="Texto1"/>
      </ns0:pPr>
      <ns0:r ns0:rsidRPr="006E5DF1">
        <ns0:t>O nome adotado para o produto é SIREQ - Sistema Inteligente de Requisições e Aprovações. Seus componentes principais são: cadastro de requisições, formulários por tipo, validador, Fila de Análise FIFO, módulo de decisão, Pilha de Histórico LIFO, persistência local e área de consulta.</ns0:t>
      </ns0:r>
    </ns0:p>
    <ns0:p ns2:paraId="20AF03E4" ns2:textId="77777777" ns0:rsidR="00EA2FCC" ns0:rsidRPr="006E5DF1" ns0:rsidRDefault="00F63D56">
      <ns0:pPr>
        <ns0:pStyle ns0:val="Ttulo3"/>
      </ns0:pPr>
      <ns0:bookmarkStart ns0:id="9" ns0:name="_Toc241866187"/>
      <ns0:bookmarkStart ns0:id="10" ns0:name="_Toc241870420"/>
      <ns0:r ns0:rsidRPr="006E5DF1">
        <ns0:t>1.3.2 Descrição do produto</ns0:t>
      </ns0:r>
      <ns0:bookmarkEnd ns0:id="9"/>
      <ns0:bookmarkEnd ns0:id="10"/>
    </ns0:p>
    <ns0:p ns2:paraId="753506AF" ns2:textId="77777777" ns0:rsidR="00EA2FCC" ns0:rsidRPr="006E5DF1" ns0:rsidRDefault="00F63D56">
      <ns0:pPr>
        <ns0:pStyle ns0:val="Texto1"/>
      </ns0:pPr>
      <ns0:r ns0:rsidRPr="006E5DF1">
        <ns0:t>O SIREQ é um sistema interno para diferentes setores de uma empresa registrarem solicitações que gerem despesas ou demandem aprovação. O tipo selecionado determina quais campos específicos devem ser preenchidos. Antes de entrar na fila, a solicitação passa por validação. Somente solicitações padronizadas e válidas podem ingressar na fila de análise. A decisão é registrada no histórico e a última operação válida pode ser desfeita.</ns0:t>
      </ns0:r>
    </ns0:p>
    <ns0:p ns2:paraId="0E4E6502" ns2:textId="77777777" ns0:rsidR="00EA2FCC" ns0:rsidRPr="006E5DF1" ns0:rsidRDefault="00F63D56">
      <ns0:pPr>
        <ns0:pStyle ns0:val="Ttulo3"/>
      </ns0:pPr>
      <ns0:bookmarkStart ns0:id="11" ns0:name="_Toc241866188"/>
      <ns0:bookmarkStart ns0:id="12" ns0:name="_Toc241870421"/>
      <ns0:r ns0:rsidRPr="006E5DF1">
        <ns0:t>1.3.3 Missão do produto</ns0:t>
      </ns0:r>
      <ns0:bookmarkEnd ns0:id="11"/>
      <ns0:bookmarkEnd ns0:id="12"/>
    </ns0:p>
    <ns0:p ns2:paraId="7085B3E6" ns2:textId="77777777" ns0:rsidR="00EA2FCC" ns0:rsidRPr="006E5DF1" ns0:rsidRDefault="00F63D56" ns0:rsidP="00E74719">
      <ns0:pPr>
        <ns0:pStyle ns0:val="Texto1"/>
      </ns0:pPr>
      <ns0:r ns0:rsidRPr="006E5DF1">
        <ns0:t>Organizar requisições corporativas de forma padronizada, rastreável e justa, garantindo que solicitações válidas sejam analisadas na ordem de chegada e que cada decisão possua histórico suficiente para consulta e desfazimento controlado.</ns0:t>
      </ns0:r>
    </ns0:p>
    <ns0:p ns2:paraId="545364E8" ns2:textId="77777777" ns0:rsidR="00EA2FCC" ns0:rsidRPr="006E5DF1" ns0:rsidRDefault="00F63D56">
      <ns0:pPr>
        <ns0:pStyle ns0:val="Ttulo2"/>
      </ns0:pPr>
      <ns0:bookmarkStart ns0:id="13" ns0:name="_Toc241866189"/>
      <ns0:bookmarkStart ns0:id="14" ns0:name="_Toc241870422"/>
      <ns0:r ns0:rsidRPr="006E5DF1">
        <ns0:t>1.4 Definições e siglas</ns0:t>
      </ns0:r>
      <ns0:bookmarkEnd ns0:id="13"/>
      <ns0:bookmarkEnd ns0:id="14"/>
    </ns0:p>
    <ns0:p ns2:paraId="1E52F6EB" ns2:textId="77777777" ns0:rsidR="007B015C" ns0:rsidRDefault="00000000">
      <ns0:pPr>
        <ns0:pStyle ns0:val="Legenda"/>
      </ns0:pPr>
      <ns0:r>
        <ns0:t>Quadro 1 – Definições e siglas</ns0:t>
      </ns0:r>
    </ns0:p>
    <ns0:tbl>
      <ns0:tblPr>
        <ns0:tblStyle ns0:val="Tabelacomgrade"/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2266"/>
        <ns0:gridCol ns0:w="6795"/>
      </ns0:tblGrid>
      <ns0:tr ns0:rsidR="00EA2FCC" ns0:rsidRPr="00BD5A04" ns2:paraId="11953B43" ns2:textId="77777777" ns0:rsidTr="00CF60EB">
        <ns0:trPr>
          <ns0:trHeight ns0:val="567"/>
          <ns0:tblHeader/>
          <ns0:jc ns0:val="center"/>
        </ns0:trPr>
        <ns0:tc>
          <ns0:tcPr>
            <ns0:tcW ns0:w="2268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FD758A7" ns2:textId="77777777" ns0:rsidR="00EA2FCC" ns0:rsidRPr="00BD5A04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4"/>
              </ns0:rPr>
            </ns0:pPr>
            <ns0:r ns0:rsidRPr="00BD5A04">
              <ns0:rPr>
                <ns0:b/>
                <ns0:sz ns0:val="18"/>
                <ns0:szCs ns0:val="24"/>
              </ns0:rPr>
              <ns0:t>Sigla / termo</ns0:t>
            </ns0:r>
          </ns0:p>
        </ns0:tc>
        <ns0:tc>
          <ns0:tcPr>
            <ns0:tcW ns0:w="6803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3710338" ns2:textId="77777777" ns0:rsidR="00EA2FCC" ns0:rsidRPr="00BD5A04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4"/>
              </ns0:rPr>
            </ns0:pPr>
            <ns0:r ns0:rsidRPr="00BD5A04">
              <ns0:rPr>
                <ns0:b/>
                <ns0:sz ns0:val="18"/>
                <ns0:szCs ns0:val="24"/>
              </ns0:rPr>
              <ns0:t>Definição</ns0:t>
            </ns0:r>
          </ns0:p>
        </ns0:tc>
      </ns0:tr>
      <ns0:tr ns0:rsidR="00EA2FCC" ns0:rsidRPr="00BD5A04" ns2:paraId="4D3D375C" ns2:textId="77777777" ns0:rsidTr="00CF60EB">
        <ns0:trPr>
          <ns0:trHeight ns0:val="567"/>
          <ns0:jc ns0:val="center"/>
        </ns0:trPr>
        <ns0:tc>
          <ns0:tcPr>
            <ns0:tcW ns0:w="226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50F2A7F" ns2:textId="77777777" ns0:rsidR="00EA2FCC" ns0:rsidRPr="00BD5A04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BD5A04">
              <ns0:rPr>
                <ns0:sz ns0:val="18"/>
                <ns0:szCs ns0:val="24"/>
              </ns0:rPr>
              <ns0:t>RF</ns0:t>
            </ns0:r>
          </ns0:p>
        </ns0:tc>
        <ns0:tc>
          <ns0:tcPr>
            <ns0:tcW ns0:w="6803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1DE039B" ns2:textId="77777777" ns0:rsidR="00EA2FCC" ns0:rsidRPr="00BD5A04" ns0:rsidRDefault="00F63D56" ns0:rsidP="00E74719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BD5A04">
              <ns0:rPr>
                <ns0:sz ns0:val="18"/>
                <ns0:szCs ns0:val="24"/>
              </ns0:rPr>
              <ns0:t>Requisito Funcional: comportamento que o sistema deve executar.</ns0:t>
            </ns0:r>
          </ns0:p>
        </ns0:tc>
      </ns0:tr>
      <ns0:tr ns0:rsidR="00EA2FCC" ns0:rsidRPr="00BD5A04" ns2:paraId="13FDD465" ns2:textId="77777777" ns0:rsidTr="00CF60EB">
        <ns0:trPr>
          <ns0:trHeight ns0:val="567"/>
          <ns0:jc ns0:val="center"/>
        </ns0:trPr>
        <ns0:tc>
          <ns0:tcPr>
            <ns0:tcW ns0:w="226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081AD66" ns2:textId="77777777" ns0:rsidR="00EA2FCC" ns0:rsidRPr="00BD5A04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BD5A04">
              <ns0:rPr>
                <ns0:sz ns0:val="18"/>
                <ns0:szCs ns0:val="24"/>
              </ns0:rPr>
              <ns0:lastRenderedPageBreak/>
              <ns0:t>RNF</ns0:t>
            </ns0:r>
          </ns0:p>
        </ns0:tc>
        <ns0:tc>
          <ns0:tcPr>
            <ns0:tcW ns0:w="6803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9E5E7E3" ns2:textId="77777777" ns0:rsidR="00EA2FCC" ns0:rsidRPr="00BD5A04" ns0:rsidRDefault="00F63D56" ns0:rsidP="00E74719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BD5A04">
              <ns0:rPr>
                <ns0:sz ns0:val="18"/>
                <ns0:szCs ns0:val="24"/>
              </ns0:rPr>
              <ns0:t>Requisito Não Funcional: qualidade, restrição ou condição técnica.</ns0:t>
            </ns0:r>
          </ns0:p>
        </ns0:tc>
      </ns0:tr>
      <ns0:tr ns0:rsidR="00EA2FCC" ns0:rsidRPr="00BD5A04" ns2:paraId="7ACF7821" ns2:textId="77777777" ns0:rsidTr="00CF60EB">
        <ns0:trPr>
          <ns0:trHeight ns0:val="567"/>
          <ns0:jc ns0:val="center"/>
        </ns0:trPr>
        <ns0:tc>
          <ns0:tcPr>
            <ns0:tcW ns0:w="226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BC9F3DF" ns2:textId="77777777" ns0:rsidR="00EA2FCC" ns0:rsidRPr="00BD5A04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BD5A04">
              <ns0:rPr>
                <ns0:sz ns0:val="18"/>
                <ns0:szCs ns0:val="24"/>
              </ns0:rPr>
              <ns0:t>RN</ns0:t>
            </ns0:r>
          </ns0:p>
        </ns0:tc>
        <ns0:tc>
          <ns0:tcPr>
            <ns0:tcW ns0:w="6803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D9D68EF" ns2:textId="77777777" ns0:rsidR="00EA2FCC" ns0:rsidRPr="00BD5A04" ns0:rsidRDefault="00F63D56" ns0:rsidP="00E74719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BD5A04">
              <ns0:rPr>
                <ns0:sz ns0:val="18"/>
                <ns0:szCs ns0:val="24"/>
              </ns0:rPr>
              <ns0:t>Regra de Negócio: condição obrigatória do domínio.</ns0:t>
            </ns0:r>
          </ns0:p>
        </ns0:tc>
      </ns0:tr>
      <ns0:tr ns0:rsidR="00EA2FCC" ns0:rsidRPr="00BD5A04" ns2:paraId="38B30798" ns2:textId="77777777" ns0:rsidTr="00CF60EB">
        <ns0:trPr>
          <ns0:trHeight ns0:val="567"/>
          <ns0:jc ns0:val="center"/>
        </ns0:trPr>
        <ns0:tc>
          <ns0:tcPr>
            <ns0:tcW ns0:w="226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4408BFE" ns2:textId="77777777" ns0:rsidR="00EA2FCC" ns0:rsidRPr="00BD5A04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BD5A04">
              <ns0:rPr>
                <ns0:sz ns0:val="18"/>
                <ns0:szCs ns0:val="24"/>
              </ns0:rPr>
              <ns0:t>CU</ns0:t>
            </ns0:r>
          </ns0:p>
        </ns0:tc>
        <ns0:tc>
          <ns0:tcPr>
            <ns0:tcW ns0:w="6803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B474872" ns2:textId="77777777" ns0:rsidR="00EA2FCC" ns0:rsidRPr="00BD5A04" ns0:rsidRDefault="00F63D56" ns0:rsidP="00E74719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BD5A04">
              <ns0:rPr>
                <ns0:sz ns0:val="18"/>
                <ns0:szCs ns0:val="24"/>
              </ns0:rPr>
              <ns0:t>Caso de Uso: sequência de interação entre ator e sistema.</ns0:t>
            </ns0:r>
          </ns0:p>
        </ns0:tc>
      </ns0:tr>
      <ns0:tr ns0:rsidR="00EA2FCC" ns0:rsidRPr="00BD5A04" ns2:paraId="611CFD7D" ns2:textId="77777777" ns0:rsidTr="00CF60EB">
        <ns0:trPr>
          <ns0:trHeight ns0:val="567"/>
          <ns0:jc ns0:val="center"/>
        </ns0:trPr>
        <ns0:tc>
          <ns0:tcPr>
            <ns0:tcW ns0:w="226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7372550" ns2:textId="77777777" ns0:rsidR="00EA2FCC" ns0:rsidRPr="00BD5A04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BD5A04">
              <ns0:rPr>
                <ns0:sz ns0:val="18"/>
                <ns0:szCs ns0:val="24"/>
              </ns0:rPr>
              <ns0:t>FIFO</ns0:t>
            </ns0:r>
          </ns0:p>
        </ns0:tc>
        <ns0:tc>
          <ns0:tcPr>
            <ns0:tcW ns0:w="6803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99F58C3" ns2:textId="77777777" ns0:rsidR="00EA2FCC" ns0:rsidRPr="00BD5A04" ns0:rsidRDefault="00F63D56" ns0:rsidP="00E74719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BD5A04">
              <ns0:rPr>
                <ns0:sz ns0:val="18"/>
                <ns0:szCs ns0:val="24"/>
              </ns0:rPr>
              <ns0:t>First In, First Out: primeiro que entra é o primeiro que sai.</ns0:t>
            </ns0:r>
          </ns0:p>
        </ns0:tc>
      </ns0:tr>
      <ns0:tr ns0:rsidR="00EA2FCC" ns0:rsidRPr="00BD5A04" ns2:paraId="1D093D50" ns2:textId="77777777" ns0:rsidTr="00CF60EB">
        <ns0:trPr>
          <ns0:trHeight ns0:val="567"/>
          <ns0:jc ns0:val="center"/>
        </ns0:trPr>
        <ns0:tc>
          <ns0:tcPr>
            <ns0:tcW ns0:w="226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0359DA5" ns2:textId="77777777" ns0:rsidR="00EA2FCC" ns0:rsidRPr="00BD5A04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BD5A04">
              <ns0:rPr>
                <ns0:sz ns0:val="18"/>
                <ns0:szCs ns0:val="24"/>
              </ns0:rPr>
              <ns0:t>LIFO</ns0:t>
            </ns0:r>
          </ns0:p>
        </ns0:tc>
        <ns0:tc>
          <ns0:tcPr>
            <ns0:tcW ns0:w="6803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3ED98BD" ns2:textId="77777777" ns0:rsidR="00EA2FCC" ns0:rsidRPr="00BD5A04" ns0:rsidRDefault="00F63D56" ns0:rsidP="00E74719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BD5A04">
              <ns0:rPr>
                <ns0:sz ns0:val="18"/>
                <ns0:szCs ns0:val="24"/>
              </ns0:rPr>
              <ns0:t>Last In, First Out: último que entra é o primeiro que sai.</ns0:t>
            </ns0:r>
          </ns0:p>
        </ns0:tc>
      </ns0:tr>
      <ns0:tr ns0:rsidR="00EA2FCC" ns0:rsidRPr="00BD5A04" ns2:paraId="5678580D" ns2:textId="77777777" ns0:rsidTr="00CF60EB">
        <ns0:trPr>
          <ns0:trHeight ns0:val="567"/>
          <ns0:jc ns0:val="center"/>
        </ns0:trPr>
        <ns0:tc>
          <ns0:tcPr>
            <ns0:tcW ns0:w="226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681F7D0" ns2:textId="77777777" ns0:rsidR="00EA2FCC" ns0:rsidRPr="00BD5A04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BD5A04">
              <ns0:rPr>
                <ns0:sz ns0:val="18"/>
                <ns0:szCs ns0:val="24"/>
              </ns0:rPr>
              <ns0:t>Fila</ns0:t>
            </ns0:r>
          </ns0:p>
        </ns0:tc>
        <ns0:tc>
          <ns0:tcPr>
            <ns0:tcW ns0:w="6803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30CA08F" ns2:textId="77777777" ns0:rsidR="00EA2FCC" ns0:rsidRPr="00BD5A04" ns0:rsidRDefault="00F63D56" ns0:rsidP="00E74719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BD5A04">
              <ns0:rPr>
                <ns0:sz ns0:val="18"/>
                <ns0:szCs ns0:val="24"/>
              </ns0:rPr>
              <ns0:t>Estrutura que organiza solicitações pendentes em ordem de chegada.</ns0:t>
            </ns0:r>
          </ns0:p>
        </ns0:tc>
      </ns0:tr>
      <ns0:tr ns0:rsidR="00EA2FCC" ns0:rsidRPr="00BD5A04" ns2:paraId="668147F6" ns2:textId="77777777" ns0:rsidTr="00CF60EB">
        <ns0:trPr>
          <ns0:trHeight ns0:val="567"/>
          <ns0:jc ns0:val="center"/>
        </ns0:trPr>
        <ns0:tc>
          <ns0:tcPr>
            <ns0:tcW ns0:w="226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1D6DD36" ns2:textId="77777777" ns0:rsidR="00EA2FCC" ns0:rsidRPr="00BD5A04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BD5A04">
              <ns0:rPr>
                <ns0:sz ns0:val="18"/>
                <ns0:szCs ns0:val="24"/>
              </ns0:rPr>
              <ns0:t>Pilha</ns0:t>
            </ns0:r>
          </ns0:p>
        </ns0:tc>
        <ns0:tc>
          <ns0:tcPr>
            <ns0:tcW ns0:w="6803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AF14F71" ns2:textId="77777777" ns0:rsidR="00EA2FCC" ns0:rsidRPr="00BD5A04" ns0:rsidRDefault="00F63D56" ns0:rsidP="00E74719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BD5A04">
              <ns0:rPr>
                <ns0:sz ns0:val="18"/>
                <ns0:szCs ns0:val="24"/>
              </ns0:rPr>
              <ns0:t>Estrutura utilizada para registrar operações e acessar a última decisão.</ns0:t>
            </ns0:r>
          </ns0:p>
        </ns0:tc>
      </ns0:tr>
      <ns0:tr ns0:rsidR="00EA2FCC" ns0:rsidRPr="00BD5A04" ns2:paraId="5ED5AA89" ns2:textId="77777777" ns0:rsidTr="00CF60EB">
        <ns0:trPr>
          <ns0:trHeight ns0:val="567"/>
          <ns0:jc ns0:val="center"/>
        </ns0:trPr>
        <ns0:tc>
          <ns0:tcPr>
            <ns0:tcW ns0:w="226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8B2A520" ns2:textId="77777777" ns0:rsidR="00EA2FCC" ns0:rsidRPr="00BD5A04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BD5A04">
              <ns0:rPr>
                <ns0:sz ns0:val="18"/>
                <ns0:szCs ns0:val="24"/>
              </ns0:rPr>
              <ns0:t>Requisição</ns0:t>
            </ns0:r>
          </ns0:p>
        </ns0:tc>
        <ns0:tc>
          <ns0:tcPr>
            <ns0:tcW ns0:w="6803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87580A9" ns2:textId="77777777" ns0:rsidR="00EA2FCC" ns0:rsidRPr="00BD5A04" ns0:rsidRDefault="00F63D56" ns0:rsidP="00E74719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BD5A04">
              <ns0:rPr>
                <ns0:sz ns0:val="18"/>
                <ns0:szCs ns0:val="24"/>
              </ns0:rPr>
              <ns0:t>Solicitação de despesa/documento submetido ao SIREQ.</ns0:t>
            </ns0:r>
          </ns0:p>
        </ns0:tc>
      </ns0:tr>
      <ns0:tr ns0:rsidR="00EA2FCC" ns0:rsidRPr="00BD5A04" ns2:paraId="41693679" ns2:textId="77777777" ns0:rsidTr="00CF60EB">
        <ns0:trPr>
          <ns0:trHeight ns0:val="567"/>
          <ns0:jc ns0:val="center"/>
        </ns0:trPr>
        <ns0:tc>
          <ns0:tcPr>
            <ns0:tcW ns0:w="226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5FC2D20" ns2:textId="77777777" ns0:rsidR="00EA2FCC" ns0:rsidRPr="00BD5A04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BD5A04">
              <ns0:rPr>
                <ns0:sz ns0:val="18"/>
                <ns0:szCs ns0:val="24"/>
              </ns0:rPr>
              <ns0:t>Padronização</ns0:t>
            </ns0:r>
          </ns0:p>
        </ns0:tc>
        <ns0:tc>
          <ns0:tcPr>
            <ns0:tcW ns0:w="6803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65BF8EB" ns2:textId="77777777" ns0:rsidR="00EA2FCC" ns0:rsidRPr="00BD5A04" ns0:rsidRDefault="00F63D56" ns0:rsidP="00E74719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BD5A04">
              <ns0:rPr>
                <ns0:sz ns0:val="18"/>
                <ns0:szCs ns0:val="24"/>
              </ns0:rPr>
              <ns0:t>Conjunto mínimo de dados e validações necessários para uma requisição entrar na fila.</ns0:t>
            </ns0:r>
          </ns0:p>
        </ns0:tc>
      </ns0:tr>
    </ns0:tbl>
    <ns0:p ns2:paraId="7C5B9765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60CBFCEB" ns2:textId="77777777" ns0:rsidR="00EA2FCC" ns0:rsidRPr="006E5DF1" ns0:rsidRDefault="00EA2FCC"/>
    <ns0:p ns2:paraId="0CB2ADB3" ns2:textId="77777777" ns0:rsidR="00EA2FCC" ns0:rsidRPr="006E5DF1" ns0:rsidRDefault="00F63D56">
      <ns0:pPr>
        <ns0:pStyle ns0:val="Ttulo2"/>
      </ns0:pPr>
      <ns0:bookmarkStart ns0:id="15" ns0:name="_Toc241866190"/>
      <ns0:bookmarkStart ns0:id="16" ns0:name="_Toc241870423"/>
      <ns0:r ns0:rsidRPr="006E5DF1">
        <ns0:t>1.5 Técnica(s) utilizada(s) para levantamento de requisitos</ns0:t>
      </ns0:r>
      <ns0:bookmarkEnd ns0:id="15"/>
      <ns0:bookmarkEnd ns0:id="16"/>
    </ns0:p>
    <ns0:p ns2:paraId="3DBE55D6" ns2:textId="77777777" ns0:rsidR="00EA2FCC" ns0:rsidRPr="006E5DF1" ns0:rsidRDefault="00F63D56">
      <ns0:pPr>
        <ns0:pStyle ns0:val="Commarcadores"/>
      </ns0:pPr>
      <ns0:r ns0:rsidRPr="006E5DF1">
        <ns0:t>Análise documental do enunciado da atividade.</ns0:t>
      </ns0:r>
    </ns0:p>
    <ns0:p ns2:paraId="49EFDA38" ns2:textId="77777777" ns0:rsidR="00EA2FCC" ns0:rsidRPr="006E5DF1" ns0:rsidRDefault="00F63D56">
      <ns0:pPr>
        <ns0:pStyle ns0:val="Commarcadores"/>
      </ns0:pPr>
      <ns0:r ns0:rsidRPr="006E5DF1">
        <ns0:t>Análise documental de formulário institucional de requisição de material.</ns0:t>
      </ns0:r>
    </ns0:p>
    <ns0:p ns2:paraId="11936A44" ns2:textId="77777777" ns0:rsidR="00EA2FCC" ns0:rsidRPr="006E5DF1" ns0:rsidRDefault="00F63D56">
      <ns0:pPr>
        <ns0:pStyle ns0:val="Commarcadores"/>
      </ns0:pPr>
      <ns0:r ns0:rsidRPr="006E5DF1">
        <ns0:t>Brainstorming em grupo para identificar setores, tipos e exceções.</ns0:t>
      </ns0:r>
    </ns0:p>
    <ns0:p ns2:paraId="5F6076F6" ns2:textId="77777777" ns0:rsidR="00EA2FCC" ns0:rsidRPr="006E5DF1" ns0:rsidRDefault="00F63D56">
      <ns0:pPr>
        <ns0:pStyle ns0:val="Commarcadores"/>
      </ns0:pPr>
      <ns0:r ns0:rsidRPr="006E5DF1">
        <ns0:t>Revisão de consistência entre RF, RNF, RN, casos de uso, estruturas e testes.</ns0:t>
      </ns0:r>
    </ns0:p>
    <ns0:p ns2:paraId="12C0A76B" ns2:textId="77777777" ns0:rsidR="00EA2FCC" ns0:rsidRPr="006E5DF1" ns0:rsidRDefault="00F63D56">
      <ns0:pPr>
        <ns0:pStyle ns0:val="Ttulo1"/>
      </ns0:pPr>
      <ns0:bookmarkStart ns0:id="17" ns0:name="_Toc241870424"/>
      <ns0:r>
        <ns0:lastRenderedPageBreak/>
        <ns0:t>2 Descrição geral do produto</ns0:t>
      </ns0:r>
      <ns0:bookmarkEnd ns0:id="17"/>
    </ns0:p>
    <ns0:p ns2:paraId="03E36481" ns2:textId="77777777" ns0:rsidR="00EA2FCC" ns0:rsidRPr="006E5DF1" ns0:rsidRDefault="00F63D56">
      <ns0:pPr>
        <ns0:pStyle ns0:val="Ttulo2"/>
      </ns0:pPr>
      <ns0:bookmarkStart ns0:id="18" ns0:name="_Toc241866192"/>
      <ns0:bookmarkStart ns0:id="19" ns0:name="_Toc241870425"/>
      <ns0:r ns0:rsidRPr="006E5DF1">
        <ns0:t>2.1 Perspectiva do produto</ns0:t>
      </ns0:r>
      <ns0:bookmarkEnd ns0:id="18"/>
      <ns0:bookmarkEnd ns0:id="19"/>
    </ns0:p>
    <ns0:p ns2:paraId="459357EB" ns2:textId="77777777" ns0:rsidR="00EA2FCC" ns0:rsidRPr="006E5DF1" ns0:rsidRDefault="00F63D56" ns0:rsidP="009F7DD3">
      <ns0:pPr>
        <ns0:pStyle ns0:val="Texto1"/>
      </ns0:pPr>
      <ns0:r ns0:rsidRPr="006E5DF1">
        <ns0:t>O SIREQ funciona como um sistema corporativo central. Setores como TI, RH, Marketing, Operações, Financeiro ou Clínica podem registrar requisições de naturezas diferentes. O setor indica quem solicita; o tipo indica o que está sendo solicitado. Assim, um mesmo setor pode criar requisições de material, serviço, viagem, software/licença ou outros gastos.</ns0:t>
      </ns0:r>
    </ns0:p>
    <ns0:p ns2:paraId="40A0AEE8" ns2:textId="77777777" ns0:rsidR="00EA2FCC" ns0:rsidRPr="006E5DF1" ns0:rsidRDefault="00F63D56" ns0:rsidP="009F7DD3">
      <ns0:pPr>
        <ns0:pStyle ns0:val="Texto1"/>
      </ns0:pPr>
      <ns0:r ns0:rsidRPr="006E5DF1">
        <ns0:t>Apesar das diferenças entre formulários, todas as requisições válidas convergem para uma única fila de análise. Essa decisão de modelagem preserva diretamente a regra central da atividade: o responsável analisa as solicitações na ordem em que foram registradas. O tipo ou o setor não concede prioridade automática.</ns0:t>
      </ns0:r>
    </ns0:p>
    <ns0:p ns2:paraId="6F62E0A1" ns2:textId="77777777" ns0:rsidR="00EA2FCC" ns0:rsidRPr="006E5DF1" ns0:rsidRDefault="00F63D56">
      <ns0:pPr>
        <ns0:pStyle ns0:val="Ttulo3"/>
      </ns0:pPr>
      <ns0:bookmarkStart ns0:id="20" ns0:name="_Toc241866193"/>
      <ns0:bookmarkStart ns0:id="21" ns0:name="_Toc241870426"/>
      <ns0:r ns0:rsidRPr="006E5DF1">
        <ns0:t>2.1.1 Diagrama de Contexto</ns0:t>
      </ns0:r>
      <ns0:bookmarkEnd ns0:id="20"/>
      <ns0:bookmarkEnd ns0:id="21"/>
    </ns0:p>
    <ns0:p ns2:paraId="3F508556" ns2:textId="77777777" ns0:rsidR="00EA2FCC" ns0:rsidRPr="006E5DF1" ns0:rsidRDefault="00F63D56">
      <ns0:pPr>
        <ns0:pStyle ns0:val="Legenda"/>
      </ns0:pPr>
      <ns0:r>
        <ns0:t>Figura 1 – Diagrama de contexto do sistema SIREQ.</ns0:t>
      </ns0:r>
    </ns0:p>
    <ns0:p ns2:paraId="0F181008" ns2:textId="77777777" ns0:rsidR="00EA2FCC" ns0:rsidRPr="006E5DF1" ns0:rsidRDefault="00F63D56">
      <ns0:pPr>
        <ns0:ind ns0:firstLine="0"/>
        <ns0:jc ns0:val="center"/>
      </ns0:pPr>
      <ns0:r ns0:rsidRPr="006E5DF1">
        <ns0:drawing>
          <ns4:anchor distT="0" distB="0" distL="114300" distR="114300" simplePos="0" relativeHeight="251658752" behindDoc="0" locked="0" layoutInCell="1" allowOverlap="1" ns5:anchorId="0405CA9E" ns5:editId="65E15458">
            <ns4:simplePos x="0" y="0"/>
            <ns4:positionH relativeFrom="margin">
              <ns4:align>center</ns4:align>
            </ns4:positionH>
            <ns4:positionV relativeFrom="paragraph">
              <ns4:posOffset>0</ns4:posOffset>
            </ns4:positionV>
            <ns4:extent cx="5580000" cy="2988950"/>
            <ns4:effectExtent l="0" t="0" r="1905" b="1905"/>
            <ns4:wrapTopAndBottom/>
            <ns4:docPr id="1" name="Picture 1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0" name="contexto.png"/>
                    <ns7:cNvPicPr/>
                  </ns7:nvPicPr>
                  <ns7:blipFill>
                    <ns6:blip ns3:embed="rId14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580000" cy="2988950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  <ns5:sizeRelH relativeFrom="page">
              <ns5:pctWidth>0</ns5:pctWidth>
            </ns5:sizeRelH>
            <ns5:sizeRelV relativeFrom="page">
              <ns5:pctHeight>0</ns5:pctHeight>
            </ns5:sizeRelV>
          </ns4:anchor>
        </ns0:drawing>
      </ns0:r>
    </ns0:p>
    <ns0:p ns2:paraId="292BC9F1" ns2:textId="77777777" ns0:rsidR="00EA2FCC" ns0:rsidRPr="006E5DF1" ns0:rsidRDefault="00F63D56">
      <ns0:pPr>
        <ns0:pStyle ns0:val="Fontedeilustrao"/>
      </ns0:pPr>
      <ns0:r>
        <ns0:t>Fonte: elaboração própria (2026).</ns0:t>
      </ns0:r>
    </ns0:p>
    <ns0:p ns2:paraId="0FEEDD86" ns2:textId="77777777" ns0:rsidR="00EA2FCC" ns0:rsidRPr="006E5DF1" ns0:rsidRDefault="00F63D56">
      <ns0:pPr>
        <ns0:pStyle ns0:val="Ttulo3"/>
      </ns0:pPr>
      <ns0:bookmarkStart ns0:id="22" ns0:name="_Toc241866194"/>
      <ns0:bookmarkStart ns0:id="23" ns0:name="_Toc241870427"/>
      <ns0:r ns0:rsidRPr="006E5DF1">
        <ns0:t>2.1.2 Arquitetura lógica</ns0:t>
      </ns0:r>
      <ns0:bookmarkEnd ns0:id="22"/>
      <ns0:bookmarkEnd ns0:id="23"/>
    </ns0:p>
    <ns0:p ns2:paraId="59B50F48" ns2:textId="77777777" ns0:rsidR="00EA2FCC" ns0:rsidRPr="006E5DF1" ns0:rsidRDefault="00F63D56" ns0:rsidP="009F7DD3">
      <ns0:pPr>
        <ns0:pStyle ns0:val="Texto1"/>
      </ns0:pPr>
      <ns0:r>
        <ns0:t>A arquitetura separa interface, validação, regras de aplicação, estruturas de dados e persistência em JSON no localStorage do navegador. A Fila e a Pilha permanecem implementações explícitas do núcleo algorítmico, enquanto o Validador representa uma extensão do SIREQ responsável por impedir que dados incompletos alterem a fila.</ns0:t>
      </ns0:r>
    </ns0:p>
    <ns0:p ns2:paraId="12182070" ns2:textId="77777777" ns0:rsidR="00EA2FCC" ns0:rsidRPr="006E5DF1" ns0:rsidRDefault="00F63D56">
      <ns0:pPr>
        <ns0:pStyle ns0:val="Legenda"/>
        <ns0:pageBreakBefore/>
      </ns0:pPr>
      <ns0:r>
        <ns0:lastRenderedPageBreak/>
        <ns0:t>Figura 2 – Arquitetura lógica proposta para o SIREQ.</ns0:t>
      </ns0:r>
    </ns0:p>
    <ns0:p ns2:paraId="42A13603" ns2:textId="77777777" ns0:rsidR="00EA2FCC" ns0:rsidRPr="006E5DF1" ns0:rsidRDefault="00F63D56">
      <ns0:pPr>
        <ns0:ind ns0:firstLine="0"/>
        <ns0:jc ns0:val="center"/>
      </ns0:pPr>
      <ns0:r ns0:rsidRPr="006E5DF1">
        <ns0:drawing>
          <ns4:anchor distT="0" distB="0" distL="114300" distR="114300" simplePos="0" relativeHeight="251656704" behindDoc="0" locked="0" layoutInCell="1" allowOverlap="1" ns5:anchorId="050A7DC1" ns5:editId="38AAA263">
            <ns4:simplePos x="0" y="0"/>
            <ns4:positionH relativeFrom="margin">
              <ns4:align>center</ns4:align>
            </ns4:positionH>
            <ns4:positionV relativeFrom="paragraph">
              <ns4:posOffset>-3810</ns4:posOffset>
            </ns4:positionV>
            <ns4:extent cx="5580000" cy="3155003"/>
            <ns4:effectExtent l="0" t="0" r="1905" b="7620"/>
            <ns4:wrapTopAndBottom/>
            <ns4:docPr id="2" name="Picture 2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0" name="arquitetura.png"/>
                    <ns7:cNvPicPr/>
                  </ns7:nvPicPr>
                  <ns7:blipFill>
                    <ns6:blip ns3:embed="rId15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580000" cy="3155003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  <ns5:sizeRelH relativeFrom="page">
              <ns5:pctWidth>0</ns5:pctWidth>
            </ns5:sizeRelH>
            <ns5:sizeRelV relativeFrom="page">
              <ns5:pctHeight>0</ns5:pctHeight>
            </ns5:sizeRelV>
          </ns4:anchor>
        </ns0:drawing>
      </ns0:r>
    </ns0:p>
    <ns0:p ns2:paraId="3DA1FC50" ns2:textId="77777777" ns0:rsidR="00EA2FCC" ns0:rsidRPr="006E5DF1" ns0:rsidRDefault="00F63D56">
      <ns0:pPr>
        <ns0:pStyle ns0:val="Fontedeilustrao"/>
      </ns0:pPr>
      <ns0:r>
        <ns0:t>Fonte: elaboração própria (2026).</ns0:t>
      </ns0:r>
    </ns0:p>
    <ns0:p ns2:paraId="0A596022" ns2:textId="77777777" ns0:rsidR="00EA2FCC" ns0:rsidRPr="006E5DF1" ns0:rsidRDefault="00F63D56">
      <ns0:pPr>
        <ns0:pStyle ns0:val="Ttulo3"/>
      </ns0:pPr>
      <ns0:bookmarkStart ns0:id="24" ns0:name="_Toc241866195"/>
      <ns0:bookmarkStart ns0:id="25" ns0:name="_Toc241870428"/>
      <ns0:r ns0:rsidRPr="006E5DF1">
        <ns0:t>2.1.3 Premissas e restrições</ns0:t>
      </ns0:r>
      <ns0:bookmarkEnd ns0:id="24"/>
      <ns0:bookmarkEnd ns0:id="25"/>
    </ns0:p>
    <ns0:p ns2:paraId="21C9AE61" ns2:textId="77777777" ns0:rsidR="00EA2FCC" ns0:rsidRPr="006E5DF1" ns0:rsidRDefault="00F63D56">
      <ns0:pPr>
        <ns0:pStyle ns0:val="Commarcadores"/>
      </ns0:pPr>
      <ns0:r ns0:rsidRPr="006E5DF1">
        <ns0:t>A atividade acadêmica exige Fila para pendências, Pilha para histórico e processamento na ordem de registro.</ns0:t>
      </ns0:r>
    </ns0:p>
    <ns0:p ns2:paraId="5133714A" ns2:textId="77777777" ns0:rsidR="00EA2FCC" ns0:rsidRPr="006E5DF1" ns0:rsidRDefault="00F63D56">
      <ns0:pPr>
        <ns0:pStyle ns0:val="Commarcadores"/>
      </ns0:pPr>
      <ns0:r ns0:rsidRPr="006E5DF1">
        <ns0:t>Somente requisições validadas podem ser inseridas na fila do SIREQ.</ns0:t>
      </ns0:r>
    </ns0:p>
    <ns0:p ns2:paraId="3D8E0A9C" ns2:textId="77777777" ns0:rsidR="00EA2FCC" ns0:rsidRPr="006E5DF1" ns0:rsidRDefault="00F63D56">
      <ns0:pPr>
        <ns0:pStyle ns0:val="Commarcadores"/>
      </ns0:pPr>
      <ns0:r ns0:rsidRPr="006E5DF1">
        <ns0:t>Tipos diferentes podem possuir campos diferentes, mas todos convergem para a mesma Fila de Análise.</ns0:t>
      </ns0:r>
    </ns0:p>
    <ns0:p ns2:paraId="0D39DDA3" ns2:textId="77777777" ns0:rsidR="00EA2FCC" ns0:rsidRPr="006E5DF1" ns0:rsidRDefault="00F63D56">
      <ns0:pPr>
        <ns0:pStyle ns0:val="Commarcadores"/>
      </ns0:pPr>
      <ns0:r ns0:rsidRPr="006E5DF1">
        <ns0:t>A primeira versão pode funcionar localmente, sem autenticação corporativa real ou integração financeira.</ns0:t>
      </ns0:r>
    </ns0:p>
    <ns0:p ns2:paraId="7FF87D51" ns2:textId="77777777" ns0:rsidR="00EA2FCC" ns0:rsidRPr="006E5DF1" ns0:rsidRDefault="00F63D56">
      <ns0:pPr>
        <ns0:pStyle ns0:val="Commarcadores"/>
      </ns0:pPr>
      <ns0:r ns0:rsidRPr="006E5DF1">
        <ns0:t>A versão implementada persiste os dados em JSON no localStorage do navegador, preservando a fila, o histórico, a análise em andamento e a sequência de identificadores.</ns0:t>
      </ns0:r>
    </ns0:p>
    <ns0:p ns2:paraId="7AEC9B16" ns2:textId="77777777" ns0:rsidR="00EA2FCC" ns0:rsidRPr="006E5DF1" ns0:rsidRDefault="00F63D56">
      <ns0:pPr>
        <ns0:pStyle ns0:val="Commarcadores"/>
      </ns0:pPr>
      <ns0:r ns0:rsidRPr="006E5DF1">
        <ns0:t>Alçadas por valor e múltiplas aprovações são evoluções opcionais e não substituem o fluxo obrigatório.</ns0:t>
      </ns0:r>
    </ns0:p>
    <ns0:p ns2:paraId="62069533" ns2:textId="77777777" ns0:rsidR="00EA2FCC" ns0:rsidRPr="006E5DF1" ns0:rsidRDefault="00F63D56">
      <ns0:pPr>
        <ns0:pStyle ns0:val="Ttulo2"/>
      </ns0:pPr>
      <ns0:bookmarkStart ns0:id="26" ns0:name="_Toc241866196"/>
      <ns0:bookmarkStart ns0:id="27" ns0:name="_Toc241870429"/>
      <ns0:r ns0:rsidRPr="006E5DF1">
        <ns0:t>2.2 Usuários e sistemas relacionados</ns0:t>
      </ns0:r>
      <ns0:bookmarkEnd ns0:id="26"/>
      <ns0:bookmarkEnd ns0:id="27"/>
    </ns0:p>
    <ns0:p ns2:paraId="3196A942" ns2:textId="77777777" ns0:rsidR="007B015C" ns0:rsidRDefault="00000000">
      <ns0:pPr>
        <ns0:pStyle ns0:val="Legenda"/>
      </ns0:pPr>
      <ns0:r>
        <ns0:t>Quadro 2 – Usuários e sistemas relacionados</ns0:t>
      </ns0:r>
    </ns0:p>
    <ns0:tbl>
      <ns0:tblPr>
        <ns0:tblStyle ns0:val="Tabelacomgrade"/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2549"/>
        <ns0:gridCol ns0:w="6512"/>
      </ns0:tblGrid>
      <ns0:tr ns0:rsidR="00EA2FCC" ns0:rsidRPr="00DF297D" ns2:paraId="70732346" ns2:textId="77777777" ns0:rsidTr="00CF60EB">
        <ns0:trPr>
          <ns0:trHeight ns0:val="567"/>
          <ns0:tblHeader/>
          <ns0:jc ns0:val="center"/>
        </ns0:trPr>
        <ns0:tc>
          <ns0:tcPr>
            <ns0:tcW ns0:w="2551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BE819BF" ns2:textId="77777777" ns0:rsidR="00EA2FCC" ns0:rsidRPr="00DF297D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4"/>
              </ns0:rPr>
            </ns0:pPr>
            <ns0:r ns0:rsidRPr="00DF297D">
              <ns0:rPr>
                <ns0:b/>
                <ns0:sz ns0:val="18"/>
                <ns0:szCs ns0:val="24"/>
              </ns0:rPr>
              <ns0:t>Ator</ns0:t>
            </ns0:r>
          </ns0:p>
        </ns0:tc>
        <ns0:tc>
          <ns0:tcPr>
            <ns0:tcW ns0:w="6520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230AD40" ns2:textId="77777777" ns0:rsidR="00EA2FCC" ns0:rsidRPr="00DF297D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4"/>
              </ns0:rPr>
            </ns0:pPr>
            <ns0:r ns0:rsidRPr="00DF297D">
              <ns0:rPr>
                <ns0:b/>
                <ns0:sz ns0:val="18"/>
                <ns0:szCs ns0:val="24"/>
              </ns0:rPr>
              <ns0:t>Responsabilidade</ns0:t>
            </ns0:r>
          </ns0:p>
        </ns0:tc>
      </ns0:tr>
      <ns0:tr ns0:rsidR="00EA2FCC" ns0:rsidRPr="00DF297D" ns2:paraId="12DA5D05" ns2:textId="77777777" ns0:rsidTr="00CF60EB">
        <ns0:trPr>
          <ns0:trHeight ns0:val="567"/>
          <ns0:jc ns0:val="center"/>
        </ns0:trPr>
        <ns0:tc>
          <ns0:tcPr>
            <ns0:tcW ns0:w="255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C1D2906" ns2:textId="77777777" ns0:rsidR="00EA2FCC" ns0:rsidRPr="00DF297D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DF297D">
              <ns0:rPr>
                <ns0:sz ns0:val="18"/>
                <ns0:szCs ns0:val="24"/>
              </ns0:rPr>
              <ns0:t>Requisitante</ns0:t>
            </ns0:r>
          </ns0:p>
        </ns0:tc>
        <ns0:tc>
          <ns0:tcPr>
            <ns0:tcW ns0:w="652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5BB7091" ns2:textId="77777777" ns0:rsidR="00EA2FCC" ns0:rsidRPr="00DF297D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DF297D">
              <ns0:rPr>
                <ns0:sz ns0:val="18"/>
                <ns0:szCs ns0:val="24"/>
              </ns0:rPr>
              <ns0:t>Cadastrar requisições, preencher dados, corrigir solicitações devolvidas e acompanhar o estado.</ns0:t>
            </ns0:r>
          </ns0:p>
        </ns0:tc>
      </ns0:tr>
      <ns0:tr ns0:rsidR="00EA2FCC" ns0:rsidRPr="00DF297D" ns2:paraId="193E247C" ns2:textId="77777777" ns0:rsidTr="00CF60EB">
        <ns0:trPr>
          <ns0:trHeight ns0:val="567"/>
          <ns0:jc ns0:val="center"/>
        </ns0:trPr>
        <ns0:tc>
          <ns0:tcPr>
            <ns0:tcW ns0:w="255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E2F4355" ns2:textId="77777777" ns0:rsidR="00EA2FCC" ns0:rsidRPr="00DF297D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DF297D">
              <ns0:rPr>
                <ns0:sz ns0:val="18"/>
                <ns0:szCs ns0:val="24"/>
              </ns0:rPr>
              <ns0:lastRenderedPageBreak/>
              <ns0:t>Setor solicitante</ns0:t>
            </ns0:r>
          </ns0:p>
        </ns0:tc>
        <ns0:tc>
          <ns0:tcPr>
            <ns0:tcW ns0:w="652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6370EC3" ns2:textId="77777777" ns0:rsidR="00EA2FCC" ns0:rsidRPr="00DF297D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DF297D">
              <ns0:rPr>
                <ns0:sz ns0:val="18"/>
                <ns0:szCs ns0:val="24"/>
              </ns0:rPr>
              <ns0:t>Identificar a origem organizacional da despesa.</ns0:t>
            </ns0:r>
          </ns0:p>
        </ns0:tc>
      </ns0:tr>
      <ns0:tr ns0:rsidR="00EA2FCC" ns0:rsidRPr="00DF297D" ns2:paraId="5AE46BA5" ns2:textId="77777777" ns0:rsidTr="00CF60EB">
        <ns0:trPr>
          <ns0:trHeight ns0:val="567"/>
          <ns0:jc ns0:val="center"/>
        </ns0:trPr>
        <ns0:tc>
          <ns0:tcPr>
            <ns0:tcW ns0:w="255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00A7421" ns2:textId="77777777" ns0:rsidR="00EA2FCC" ns0:rsidRPr="00DF297D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DF297D">
              <ns0:rPr>
                <ns0:sz ns0:val="18"/>
                <ns0:szCs ns0:val="24"/>
              </ns0:rPr>
              <ns0:t>Responsável pela análise</ns0:t>
            </ns0:r>
          </ns0:p>
        </ns0:tc>
        <ns0:tc>
          <ns0:tcPr>
            <ns0:tcW ns0:w="652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C15C99E" ns2:textId="77777777" ns0:rsidR="00EA2FCC" ns0:rsidRPr="00DF297D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DF297D">
              <ns0:rPr>
                <ns0:sz ns0:val="18"/>
                <ns0:szCs ns0:val="24"/>
              </ns0:rPr>
              <ns0:t>Consultar exclusivamente a próxima requisição da fila e decidir por aprovar, rejeitar ou devolver.</ns0:t>
            </ns0:r>
          </ns0:p>
        </ns0:tc>
      </ns0:tr>
      <ns0:tr ns0:rsidR="00EA2FCC" ns0:rsidRPr="00DF297D" ns2:paraId="67DDA0B0" ns2:textId="77777777" ns0:rsidTr="00CF60EB">
        <ns0:trPr>
          <ns0:trHeight ns0:val="567"/>
          <ns0:jc ns0:val="center"/>
        </ns0:trPr>
        <ns0:tc>
          <ns0:tcPr>
            <ns0:tcW ns0:w="255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80277BB" ns2:textId="77777777" ns0:rsidR="00EA2FCC" ns0:rsidRPr="00DF297D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DF297D">
              <ns0:rPr>
                <ns0:sz ns0:val="18"/>
                <ns0:szCs ns0:val="24"/>
              </ns0:rPr>
              <ns0:t>Administrador</ns0:t>
            </ns0:r>
          </ns0:p>
        </ns0:tc>
        <ns0:tc>
          <ns0:tcPr>
            <ns0:tcW ns0:w="652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1B7EBCA" ns2:textId="77777777" ns0:rsidR="00EA2FCC" ns0:rsidRPr="00DF297D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DF297D">
              <ns0:rPr>
                <ns0:sz ns0:val="18"/>
                <ns0:szCs ns0:val="24"/>
              </ns0:rPr>
              <ns0:t>Consultar pendências, histórico, quantidade, dados persistidos e apoiar auditoria.</ns0:t>
            </ns0:r>
          </ns0:p>
        </ns0:tc>
      </ns0:tr>
      <ns0:tr ns0:rsidR="00EA2FCC" ns0:rsidRPr="00DF297D" ns2:paraId="0A3857FD" ns2:textId="77777777" ns0:rsidTr="00CF60EB">
        <ns0:trPr>
          <ns0:trHeight ns0:val="567"/>
          <ns0:jc ns0:val="center"/>
        </ns0:trPr>
        <ns0:tc>
          <ns0:tcPr>
            <ns0:tcW ns0:w="255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C6A66E4" ns2:textId="77777777" ns0:rsidR="00EA2FCC" ns0:rsidRPr="00DF297D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DF297D">
              <ns0:rPr>
                <ns0:sz ns0:val="18"/>
                <ns0:szCs ns0:val="24"/>
              </ns0:rPr>
              <ns0:t>Persistência local</ns0:t>
            </ns0:r>
          </ns0:p>
        </ns0:tc>
        <ns0:tc>
          <ns0:tcPr>
            <ns0:tcW ns0:w="652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8FA0255" ns2:textId="77777777" ns0:rsidR="00EA2FCC" ns0:rsidRPr="00DF297D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DF297D">
              <ns0:rPr>
                <ns0:sz ns0:val="18"/>
                <ns0:szCs ns0:val="24"/>
              </ns0:rPr>
              <ns0:t>Salvar e carregar requisições e histórico sem alterar a ordem lógica.</ns0:t>
            </ns0:r>
          </ns0:p>
        </ns0:tc>
      </ns0:tr>
    </ns0:tbl>
    <ns0:p ns2:paraId="2E9447F9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0999E4BE" ns2:textId="77777777" ns0:rsidR="00EA2FCC" ns0:rsidRPr="006E5DF1" ns0:rsidRDefault="00EA2FCC"/>
    <ns0:p ns2:paraId="6FE8F2DC" ns2:textId="77777777" ns0:rsidR="00EA2FCC" ns0:rsidRPr="006E5DF1" ns0:rsidRDefault="00F63D56">
      <ns0:pPr>
        <ns0:pStyle ns0:val="Ttulo2"/>
      </ns0:pPr>
      <ns0:bookmarkStart ns0:id="28" ns0:name="_Toc241866197"/>
      <ns0:bookmarkStart ns0:id="29" ns0:name="_Toc241870430"/>
      <ns0:r ns0:rsidRPr="006E5DF1">
        <ns0:t>2.3 Jornadas resumidas</ns0:t>
      </ns0:r>
      <ns0:bookmarkEnd ns0:id="28"/>
      <ns0:bookmarkEnd ns0:id="29"/>
    </ns0:p>
    <ns0:p ns2:paraId="56B9D7B5" ns2:textId="77777777" ns0:rsidR="00EA2FCC" ns0:rsidRPr="006E5DF1" ns0:rsidRDefault="00F63D56">
      <ns0:pPr>
        <ns0:pStyle ns0:val="Texto1"/>
      </ns0:pPr>
      <ns0:r ns0:rsidRPr="006E5DF1">
        <ns0:t>Jornada do requisitante: seleciona o setor e o tipo da solicitação, preenche os dados comuns e específicos, envia para validação e, se válida, recebe um identificador e a confirmação de entrada no final da fila. Se devolvida para correção, ajusta os dados e submete novamente; após nova validação, a requisição retorna ao final da fila.</ns0:t>
      </ns0:r>
    </ns0:p>
    <ns0:p ns2:paraId="32952946" ns2:textId="77777777" ns0:rsidR="00EA2FCC" ns0:rsidRPr="006E5DF1" ns0:rsidRDefault="004B70CF">
      <ns0:pPr>
        <ns0:pStyle ns0:val="Texto1"/>
        <ns0:ind ns0:firstLine="0"/>
        <ns0:jc ns0:val="center"/>
      </ns0:pPr>
      <ns0:r>
        <ns0:t>Jornada do responsável pela análise: consulta a próxima requisição sem alterar a fila, inicia a análise do primeiro elemento, registra uma decisão e gera uma operação no histórico. Não é permitido selecionar uma requisição posterior enquanto existir uma anterior pendente.</ns0:t>
      </ns0:r>
    </ns0:p>
    <ns0:p ns2:paraId="1F5D3933" ns2:textId="77777777" ns0:rsidR="00EA2FCC" ns0:rsidRPr="006E5DF1" ns0:rsidRDefault="00F63D56" ns0:rsidP="00197377">
      <ns0:pPr>
        <ns0:pStyle ns0:val="Legenda"/>
      </ns0:pPr>
      <ns0:r>
        <ns0:t>Figura 3 – Ciclo de vida principal de uma requisição no SIREQ.</ns0:t>
      </ns0:r>
    </ns0:p>
    <ns0:p ns2:paraId="56681A0A" ns2:textId="77777777" ns0:rsidR="00EA2FCC" ns0:rsidRPr="006E5DF1" ns0:rsidRDefault="00CF60EB">
      <ns0:r>
        <ns0:drawing>
          <ns4:anchor distT="0" distB="0" distL="114300" distR="114300" simplePos="0" relativeHeight="251673088" behindDoc="1" locked="0" layoutInCell="1" allowOverlap="1" ns5:anchorId="1921D251" ns5:editId="5A9E5893">
            <ns4:simplePos x="0" y="0"/>
            <ns4:positionH relativeFrom="column">
              <ns4:posOffset>-3810</ns4:posOffset>
            </ns4:positionH>
            <ns4:positionV relativeFrom="paragraph">
              <ns4:posOffset>244475</ns4:posOffset>
            </ns4:positionV>
            <ns4:extent cx="5751195" cy="2085975"/>
            <ns4:effectExtent l="0" t="0" r="1905" b="9525"/>
            <ns4:wrapTight wrapText="bothSides">
              <ns4:wrapPolygon edited="0">
                <ns4:start x="0" y="0"/>
                <ns4:lineTo x="0" y="21501"/>
                <ns4:lineTo x="21536" y="21501"/>
                <ns4:lineTo x="21536" y="0"/>
                <ns4:lineTo x="0" y="0"/>
              </ns4:wrapPolygon>
            </ns4:wrapTight>
            <ns4:docPr id="524090529" name="Imagem 2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0" name="Picture 3"/>
                    <ns7:cNvPicPr>
                      <ns6:picLocks noChangeAspect="1" noChangeArrowheads="1"/>
                    </ns7:cNvPicPr>
                  </ns7:nvPicPr>
                  <ns7:blipFill rotWithShape="1">
                    <ns6:blip ns3:embed="rId16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 b="18385"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5751195" cy="2085975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  <ns6:extLst>
                      <ns6:ext uri="{53640926-AAD7-44D8-BBD7-CCE9431645EC}">
                        <ns8:shadowObscured/>
                      </ns6:ext>
                    </ns6:extLst>
                  </ns7:spPr>
                </ns7:pic>
              </ns6:graphicData>
            </ns6:graphic>
            <ns5:sizeRelH relativeFrom="page">
              <ns5:pctWidth>0</ns5:pctWidth>
            </ns5:sizeRelH>
            <ns5:sizeRelV relativeFrom="page">
              <ns5:pctHeight>0</ns5:pctHeight>
            </ns5:sizeRelV>
          </ns4:anchor>
        </ns0:drawing>
      </ns0:r>
    </ns0:p>
    <ns0:p ns2:paraId="72BBDA88" ns2:textId="77777777" ns0:rsidR="00EA2FCC" ns0:rsidRPr="006E5DF1" ns0:rsidRDefault="00F63D56" ns0:rsidP="00197377">
      <ns0:pPr>
        <ns0:pStyle ns0:val="Fontedeilustrao"/>
      </ns0:pPr>
      <ns0:r>
        <ns0:lastRenderedPageBreak/>
        <ns0:t>Fonte: elaboração própria (2026).</ns0:t>
      </ns0:r>
    </ns0:p>
    <ns0:p ns2:paraId="2BBB78A3" ns2:textId="77777777" ns0:rsidR="00EA2FCC" ns0:rsidRPr="006E5DF1" ns0:rsidRDefault="00F63D56">
      <ns0:pPr>
        <ns0:pStyle ns0:val="Ttulo2"/>
      </ns0:pPr>
      <ns0:bookmarkStart ns0:id="30" ns0:name="_Toc241866198"/>
      <ns0:bookmarkStart ns0:id="31" ns0:name="_Toc241870431"/>
      <ns0:r ns0:rsidRPr="006E5DF1">
        <ns0:t>2.4 Conformidade com o enunciado da atividade</ns0:t>
      </ns0:r>
      <ns0:bookmarkEnd ns0:id="30"/>
      <ns0:bookmarkEnd ns0:id="31"/>
    </ns0:p>
    <ns0:p ns2:paraId="520FC7FA" ns2:textId="77777777" ns0:rsidR="00EA2FCC" ns0:rsidRPr="006E5DF1" ns0:rsidRDefault="00197377" ns0:rsidP="00197377">
      <ns0:pPr>
        <ns0:pStyle ns0:val="Texto1"/>
      </ns0:pPr>
      <ns0:r ns0:rsidRPr="006E5DF1">
        <ns0:t>A tabela a seguir demonstra a relação entre os requisitos definidos no enunciado e a proposta do SIREQ. Todos os itens obrigatórios permanecem contemplados, enquanto as demais funcionalidades são apresentadas como implementações adicionais ao escopo principal.</ns0:t>
      </ns0:r>
    </ns0:p>
    <ns0:p ns2:paraId="42779597" ns2:textId="77777777" ns0:rsidR="007B015C" ns0:rsidRDefault="00000000">
      <ns0:pPr>
        <ns0:pStyle ns0:val="Legenda"/>
      </ns0:pPr>
      <ns0:r>
        <ns0:t>Quadro 3 – Conformidade com o enunciado da atividade</ns0:t>
      </ns0:r>
    </ns0:p>
    <ns0:tbl>
      <ns0:tblPr>
        <ns0:tblStyle ns0:val="Tabelacomgrade"/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CellMar>
          <ns0:left ns0:w="0" ns0:type="dxa"/>
          <ns0:right ns0:w="0" ns0:type="dxa"/>
        </ns0:tblCellMar>
        <ns0:tblLook ns0:val="04A0" ns0:firstRow="1" ns0:lastRow="0" ns0:firstColumn="1" ns0:lastColumn="0" ns0:noHBand="0" ns0:noVBand="1"/>
      </ns0:tblPr>
      <ns0:tblGrid>
        <ns0:gridCol ns0:w="2948"/>
        <ns0:gridCol ns0:w="3970"/>
        <ns0:gridCol ns0:w="2096"/>
      </ns0:tblGrid>
      <ns0:tr ns0:rsidR="00EA2FCC" ns0:rsidRPr="00BD1523" ns2:paraId="0C574940" ns2:textId="77777777" ns0:rsidTr="00CF60EB">
        <ns0:trPr>
          <ns0:trHeight ns0:val="567"/>
          <ns0:tblHeader/>
          <ns0:jc ns0:val="center"/>
        </ns0:trPr>
        <ns0:tc>
          <ns0:tcPr>
            <ns0:tcW ns0:w="2948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0B29E8C" ns2:textId="77777777" ns0:rsidR="00EA2FCC" ns0:rsidRPr="00BD1523" ns0:rsidRDefault="00F63D56" ns0:rsidP="00AC1C22">
            <ns0:pPr>
              <ns0:spacing ns0:line="240" ns0:lineRule="auto"/>
              <ns0:ind ns0:firstLine="0"/>
              <ns0:jc ns0:val="center"/>
              <ns0:rPr>
                <ns0:sz ns0:val="20"/>
                <ns0:szCs ns0:val="20"/>
              </ns0:rPr>
            </ns0:pPr>
            <ns0:r ns0:rsidRPr="00BD1523">
              <ns0:rPr>
                <ns0:b/>
                <ns0:sz ns0:val="18"/>
                <ns0:szCs ns0:val="20"/>
              </ns0:rPr>
              <ns0:t>Exigência do professor</ns0:t>
            </ns0:r>
          </ns0:p>
        </ns0:tc>
        <ns0:tc>
          <ns0:tcPr>
            <ns0:tcW ns0:w="3970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F79086C" ns2:textId="77777777" ns0:rsidR="00EA2FCC" ns0:rsidRPr="00BD1523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0"/>
              </ns0:rPr>
            </ns0:pPr>
            <ns0:r ns0:rsidRPr="00BD1523">
              <ns0:rPr>
                <ns0:b/>
                <ns0:sz ns0:val="18"/>
                <ns0:szCs ns0:val="20"/>
              </ns0:rPr>
              <ns0:t>Implementação no SIREQ</ns0:t>
            </ns0:r>
          </ns0:p>
        </ns0:tc>
        <ns0:tc>
          <ns0:tcPr>
            <ns0:tcW ns0:w="2096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144ED7A" ns2:textId="77777777" ns0:rsidR="00EA2FCC" ns0:rsidRPr="00BD1523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0"/>
              </ns0:rPr>
            </ns0:pPr>
            <ns0:r ns0:rsidRPr="00BD1523">
              <ns0:rPr>
                <ns0:b/>
                <ns0:sz ns0:val="18"/>
                <ns0:szCs ns0:val="20"/>
              </ns0:rPr>
              <ns0:t>Situação</ns0:t>
            </ns0:r>
          </ns0:p>
        </ns0:tc>
      </ns0:tr>
      <ns0:tr ns0:rsidR="00EA2FCC" ns0:rsidRPr="00BD1523" ns2:paraId="7C17438A" ns2:textId="77777777" ns0:rsidTr="00CF60EB">
        <ns0:trPr>
          <ns0:trHeight ns0:val="567"/>
          <ns0:jc ns0:val="center"/>
        </ns0:trPr>
        <ns0:tc>
          <ns0:tcPr>
            <ns0:tcW ns0:w="294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BA1CD42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Cadastrar nova despesa/documento</ns0:t>
            </ns0:r>
          </ns0:p>
        </ns0:tc>
        <ns0:tc>
          <ns0:tcPr>
            <ns0:tcW ns0:w="397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94C0882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Cadastrar Requisição com dados gerais e específicos.</ns0:t>
            </ns0:r>
          </ns0:p>
        </ns0:tc>
        <ns0:tc>
          <ns0:tcPr>
            <ns0:tcW ns0:w="209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4EF5185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Obrigatório preservado</ns0:t>
            </ns0:r>
          </ns0:p>
        </ns0:tc>
      </ns0:tr>
      <ns0:tr ns0:rsidR="00EA2FCC" ns0:rsidRPr="00BD1523" ns2:paraId="13D826FC" ns2:textId="77777777" ns0:rsidTr="00CF60EB">
        <ns0:trPr>
          <ns0:trHeight ns0:val="567"/>
          <ns0:jc ns0:val="center"/>
        </ns0:trPr>
        <ns0:tc>
          <ns0:tcPr>
            <ns0:tcW ns0:w="294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386F860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Inserir na fila</ns0:t>
            </ns0:r>
          </ns0:p>
        </ns0:tc>
        <ns0:tc>
          <ns0:tcPr>
            <ns0:tcW ns0:w="397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BF33C71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Requisição válida é enfileirada no final.</ns0:t>
            </ns0:r>
          </ns0:p>
        </ns0:tc>
        <ns0:tc>
          <ns0:tcPr>
            <ns0:tcW ns0:w="209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D626C0F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Obrigatório preservado</ns0:t>
            </ns0:r>
          </ns0:p>
        </ns0:tc>
      </ns0:tr>
      <ns0:tr ns0:rsidR="00EA2FCC" ns0:rsidRPr="00BD1523" ns2:paraId="1C3ACC3A" ns2:textId="77777777" ns0:rsidTr="00CF60EB">
        <ns0:trPr>
          <ns0:trHeight ns0:val="567"/>
          <ns0:jc ns0:val="center"/>
        </ns0:trPr>
        <ns0:tc>
          <ns0:tcPr>
            <ns0:tcW ns0:w="294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65C597A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Analisar próxima despesa</ns0:t>
            </ns0:r>
          </ns0:p>
        </ns0:tc>
        <ns0:tc>
          <ns0:tcPr>
            <ns0:tcW ns0:w="397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FE1858B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Sistema retira somente o início da fila.</ns0:t>
            </ns0:r>
          </ns0:p>
        </ns0:tc>
        <ns0:tc>
          <ns0:tcPr>
            <ns0:tcW ns0:w="209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9CD18BD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Obrigatório preservado</ns0:t>
            </ns0:r>
          </ns0:p>
        </ns0:tc>
      </ns0:tr>
      <ns0:tr ns0:rsidR="00EA2FCC" ns0:rsidRPr="00BD1523" ns2:paraId="4AC7C7A5" ns2:textId="77777777" ns0:rsidTr="00CF60EB">
        <ns0:trPr>
          <ns0:trHeight ns0:val="567"/>
          <ns0:jc ns0:val="center"/>
        </ns0:trPr>
        <ns0:tc>
          <ns0:tcPr>
            <ns0:tcW ns0:w="294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6B97E14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Consultar próxima despesa</ns0:t>
            </ns0:r>
          </ns0:p>
        </ns0:tc>
        <ns0:tc>
          <ns0:tcPr>
            <ns0:tcW ns0:w="397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52670CC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Consulta ao elemento da frente sem removê-lo.</ns0:t>
            </ns0:r>
          </ns0:p>
        </ns0:tc>
        <ns0:tc>
          <ns0:tcPr>
            <ns0:tcW ns0:w="209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EC23068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Obrigatório preservado</ns0:t>
            </ns0:r>
          </ns0:p>
        </ns0:tc>
      </ns0:tr>
      <ns0:tr ns0:rsidR="00EA2FCC" ns0:rsidRPr="00BD1523" ns2:paraId="7AD0824C" ns2:textId="77777777" ns0:rsidTr="00CF60EB">
        <ns0:trPr>
          <ns0:trHeight ns0:val="567"/>
          <ns0:jc ns0:val="center"/>
        </ns0:trPr>
        <ns0:tc>
          <ns0:tcPr>
            <ns0:tcW ns0:w="294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D42D1D1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Exibir pendentes</ns0:t>
            </ns0:r>
          </ns0:p>
        </ns0:tc>
        <ns0:tc>
          <ns0:tcPr>
            <ns0:tcW ns0:w="397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77826B4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Listagem da fila mantendo a ordem.</ns0:t>
            </ns0:r>
          </ns0:p>
        </ns0:tc>
        <ns0:tc>
          <ns0:tcPr>
            <ns0:tcW ns0:w="209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77190E6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Obrigatório preservado</ns0:t>
            </ns0:r>
          </ns0:p>
        </ns0:tc>
      </ns0:tr>
      <ns0:tr ns0:rsidR="00EA2FCC" ns0:rsidRPr="00BD1523" ns2:paraId="5C40FCE9" ns2:textId="77777777" ns0:rsidTr="00CF60EB">
        <ns0:trPr>
          <ns0:trHeight ns0:val="567"/>
          <ns0:jc ns0:val="center"/>
        </ns0:trPr>
        <ns0:tc>
          <ns0:tcPr>
            <ns0:tcW ns0:w="294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C238709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Informar quantidade</ns0:t>
            </ns0:r>
          </ns0:p>
        </ns0:tc>
        <ns0:tc>
          <ns0:tcPr>
            <ns0:tcW ns0:w="397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A002D9F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Fila mantém contador/tamanho.</ns0:t>
            </ns0:r>
          </ns0:p>
        </ns0:tc>
        <ns0:tc>
          <ns0:tcPr>
            <ns0:tcW ns0:w="209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3E3264C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Obrigatório preservado</ns0:t>
            </ns0:r>
          </ns0:p>
        </ns0:tc>
      </ns0:tr>
      <ns0:tr ns0:rsidR="00EA2FCC" ns0:rsidRPr="00BD1523" ns2:paraId="0706B701" ns2:textId="77777777" ns0:rsidTr="00CF60EB">
        <ns0:trPr>
          <ns0:trHeight ns0:val="567"/>
          <ns0:jc ns0:val="center"/>
        </ns0:trPr>
        <ns0:tc>
          <ns0:tcPr>
            <ns0:tcW ns0:w="294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433658A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Registrar decisão</ns0:t>
            </ns0:r>
          </ns0:p>
        </ns0:tc>
        <ns0:tc>
          <ns0:tcPr>
            <ns0:tcW ns0:w="397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2CB3262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Operação é empilhada no histórico.</ns0:t>
            </ns0:r>
          </ns0:p>
        </ns0:tc>
        <ns0:tc>
          <ns0:tcPr>
            <ns0:tcW ns0:w="209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8588582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Obrigatório preservado</ns0:t>
            </ns0:r>
          </ns0:p>
        </ns0:tc>
      </ns0:tr>
      <ns0:tr ns0:rsidR="00EA2FCC" ns0:rsidRPr="00BD1523" ns2:paraId="3AB50938" ns2:textId="77777777" ns0:rsidTr="00CF60EB">
        <ns0:trPr>
          <ns0:trHeight ns0:val="567"/>
          <ns0:jc ns0:val="center"/>
        </ns0:trPr>
        <ns0:tc>
          <ns0:tcPr>
            <ns0:tcW ns0:w="294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7A765A0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Consultar última decisão</ns0:t>
            </ns0:r>
          </ns0:p>
        </ns0:tc>
        <ns0:tc>
          <ns0:tcPr>
            <ns0:tcW ns0:w="397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BF270CF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Consulta ao topo da pilha.</ns0:t>
            </ns0:r>
          </ns0:p>
        </ns0:tc>
        <ns0:tc>
          <ns0:tcPr>
            <ns0:tcW ns0:w="209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EDE8C30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Obrigatório preservado</ns0:t>
            </ns0:r>
          </ns0:p>
        </ns0:tc>
      </ns0:tr>
      <ns0:tr ns0:rsidR="00EA2FCC" ns0:rsidRPr="00BD1523" ns2:paraId="460FCAD1" ns2:textId="77777777" ns0:rsidTr="00CF60EB">
        <ns0:trPr>
          <ns0:trHeight ns0:val="567"/>
          <ns0:jc ns0:val="center"/>
        </ns0:trPr>
        <ns0:tc>
          <ns0:tcPr>
            <ns0:tcW ns0:w="294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E2F85E1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Desfazer última decisão válida</ns0:t>
            </ns0:r>
          </ns0:p>
        </ns0:tc>
        <ns0:tc>
          <ns0:tcPr>
            <ns0:tcW ns0:w="397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02FEF18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Rollback baseado no topo da pilha.</ns0:t>
            </ns0:r>
          </ns0:p>
        </ns0:tc>
        <ns0:tc>
          <ns0:tcPr>
            <ns0:tcW ns0:w="209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9F423D8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Obrigatório preservado</ns0:t>
            </ns0:r>
          </ns0:p>
        </ns0:tc>
      </ns0:tr>
      <ns0:tr ns0:rsidR="00EA2FCC" ns0:rsidRPr="00BD1523" ns2:paraId="1A05C292" ns2:textId="77777777" ns0:rsidTr="00CF60EB">
        <ns0:trPr>
          <ns0:trHeight ns0:val="567"/>
          <ns0:jc ns0:val="center"/>
        </ns0:trPr>
        <ns0:tc>
          <ns0:tcPr>
            <ns0:tcW ns0:w="294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6E49A5A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Exibir histórico</ns0:t>
            </ns0:r>
          </ns0:p>
        </ns0:tc>
        <ns0:tc>
          <ns0:tcPr>
            <ns0:tcW ns0:w="397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B025425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Leitura das operações registradas.</ns0:t>
            </ns0:r>
          </ns0:p>
        </ns0:tc>
        <ns0:tc>
          <ns0:tcPr>
            <ns0:tcW ns0:w="209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3630D65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Obrigatório preservado</ns0:t>
            </ns0:r>
          </ns0:p>
        </ns0:tc>
      </ns0:tr>
      <ns0:tr ns0:rsidR="00EA2FCC" ns0:rsidRPr="00BD1523" ns2:paraId="61599CEF" ns2:textId="77777777" ns0:rsidTr="00CF60EB">
        <ns0:trPr>
          <ns0:trHeight ns0:val="567"/>
          <ns0:jc ns0:val="center"/>
        </ns0:trPr>
        <ns0:tc>
          <ns0:tcPr>
            <ns0:tcW ns0:w="294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A061D93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Análise em ordem de registro</ns0:t>
            </ns0:r>
          </ns0:p>
        </ns0:tc>
        <ns0:tc>
          <ns0:tcPr>
            <ns0:tcW ns0:w="397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7A975A2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Fila FIFO única para todas as requisições válidas.</ns0:t>
            </ns0:r>
          </ns0:p>
        </ns0:tc>
        <ns0:tc>
          <ns0:tcPr>
            <ns0:tcW ns0:w="209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B128A8B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Regra central preservada</ns0:t>
            </ns0:r>
          </ns0:p>
        </ns0:tc>
      </ns0:tr>
      <ns0:tr ns0:rsidR="00EA2FCC" ns0:rsidRPr="00BD1523" ns2:paraId="4038DFC7" ns2:textId="77777777" ns0:rsidTr="00CF60EB">
        <ns0:trPr>
          <ns0:trHeight ns0:val="567"/>
          <ns0:jc ns0:val="center"/>
        </ns0:trPr>
        <ns0:tc>
          <ns0:tcPr>
            <ns0:tcW ns0:w="294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5E65DA2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Validação por tipo</ns0:t>
            </ns0:r>
          </ns0:p>
        </ns0:tc>
        <ns0:tc>
          <ns0:tcPr>
            <ns0:tcW ns0:w="397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1A2DD67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Campos obrigatórios antes de enfileirar.</ns0:t>
            </ns0:r>
          </ns0:p>
        </ns0:tc>
        <ns0:tc>
          <ns0:tcPr>
            <ns0:tcW ns0:w="209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014922E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Extensão SIREQ</ns0:t>
            </ns0:r>
          </ns0:p>
        </ns0:tc>
      </ns0:tr>
      <ns0:tr ns0:rsidR="00EA2FCC" ns0:rsidRPr="00BD1523" ns2:paraId="7E459132" ns2:textId="77777777" ns0:rsidTr="00CF60EB">
        <ns0:trPr>
          <ns0:trHeight ns0:val="567"/>
          <ns0:jc ns0:val="center"/>
        </ns0:trPr>
        <ns0:tc>
          <ns0:tcPr>
            <ns0:tcW ns0:w="294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0EDB2CD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Formulários diferentes</ns0:t>
            </ns0:r>
          </ns0:p>
        </ns0:tc>
        <ns0:tc>
          <ns0:tcPr>
            <ns0:tcW ns0:w="397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9F156B0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Material, serviço, viagem, software/licença e outros.</ns0:t>
            </ns0:r>
          </ns0:p>
        </ns0:tc>
        <ns0:tc>
          <ns0:tcPr>
            <ns0:tcW ns0:w="209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A976D36" ns2:textId="77777777" ns0:rsidR="00EA2FCC" ns0:rsidRPr="00BD1523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BD1523">
              <ns0:rPr>
                <ns0:sz ns0:val="18"/>
                <ns0:szCs ns0:val="20"/>
              </ns0:rPr>
              <ns0:t>Extensão SIREQ</ns0:t>
            </ns0:r>
          </ns0:p>
        </ns0:tc>
      </ns0:tr>
      <ns0:tr ns0:rsidR="007B015C" ns2:paraId="077B226E" ns2:textId="77777777">
        <ns0:trPr>
          <ns0:jc ns0:val="center"/>
        </ns0:trPr>
        <ns0:tc>
          <ns0:tcPr>
            <ns0:tcW ns0:w="294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DE03089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Encaminhar próximo documento para assinatura</ns0:t>
            </ns0:r>
          </ns0:p>
        </ns0:tc>
        <ns0:tc>
          <ns0:tcPr>
            <ns0:tcW ns0:w="397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CB2DDE6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 xml:space="preserve">O SIREQ encaminha o primeiro item elegível ao responsável pela análise/aprovação; a etapa é </ns0:t>
            </ns0:r>
            <ns0:r>
              <ns0:rPr>
                <ns0:sz ns0:val="18"/>
              </ns0:rPr>
              <ns0:lastRenderedPageBreak/>
              <ns0:t>operacionalizada por iniciar análise e registrar a decisão.</ns0:t>
            </ns0:r>
          </ns0:p>
        </ns0:tc>
        <ns0:tc>
          <ns0:tcPr>
            <ns0:tcW ns0:w="209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4F78A22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lastRenderedPageBreak/>
              <ns0:t>Obrigatório preservado</ns0:t>
            </ns0:r>
          </ns0:p>
        </ns0:tc>
      </ns0:tr>
    </ns0:tbl>
    <ns0:p ns2:paraId="19E494E7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71312B92" ns2:textId="77777777" ns0:rsidR="00EA2FCC" ns0:rsidRPr="006E5DF1" ns0:rsidRDefault="00EA2FCC"/>
    <ns0:p ns2:paraId="06616F16" ns2:textId="77777777" ns0:rsidR="00EA2FCC" ns0:rsidRPr="006E5DF1" ns0:rsidRDefault="00F63D56">
      <ns0:r ns0:rsidRPr="006E5DF1">
        <ns0:br ns0:type="page"/>
      </ns0:r>
    </ns0:p>
    <ns0:p ns2:paraId="62EF59F5" ns2:textId="77777777" ns0:rsidR="00E41AD5" ns0:rsidRPr="006E5DF1" ns0:rsidRDefault="00F63D56">
      <ns0:pPr>
        <ns0:pStyle ns0:val="Ttulo2"/>
      </ns0:pPr>
      <ns0:bookmarkStart ns0:id="32" ns0:name="_Toc241866199"/>
      <ns0:bookmarkStart ns0:id="33" ns0:name="_Toc241870432"/>
      <ns0:r ns0:rsidRPr="006E5DF1">
        <ns0:lastRenderedPageBreak/>
        <ns0:t>2.5 Fluxo operacional</ns0:t>
      </ns0:r>
      <ns0:bookmarkEnd ns0:id="32"/>
      <ns0:bookmarkEnd ns0:id="33"/>
    </ns0:p>
    <ns0:p ns2:paraId="135B0A56" ns2:textId="77777777" ns0:rsidR="00E41AD5" ns0:rsidRPr="006E5DF1" ns0:rsidRDefault="00F63D56">
      <ns0:pPr>
        <ns0:pStyle ns0:val="Texto1"/>
      </ns0:pPr>
      <ns0:r ns0:rsidRPr="006E5DF1">
        <ns0:t>O fluxo operacional concretiza as jornadas da seção 2.3. A interface em src/main.ts coleta os dados gerais e os campos do tipo escolhido e chama SireqService.cadastrar. ValidadorService.validar verifica a entrada antes de qualquer enfileiramento. Quando há erro, o cadastro é interrompido e a mensagem apresenta a causa. A requisição válida recebe identificador sequencial, data/hora de criação e estado PENDENTE e é inserida ao final da fila única.</ns0:t>
      </ns0:r>
    </ns0:p>
    <ns0:p ns2:paraId="26A84229" ns2:textId="77777777" ns0:rsidR="00E41AD5" ns0:rsidRPr="006E5DF1" ns0:rsidRDefault="00F63D56">
      <ns0:pPr>
        <ns0:pStyle ns0:val="Texto1"/>
      </ns0:pPr>
      <ns0:r ns0:rsidRPr="006E5DF1">
        <ns0:t>SireqService.proxima consulta a frente sem removê-la. SireqService.iniciarAnalise retira exclusivamente a primeira pendência e a mantém em EM_ANALISE até a decisão. Enquanto há análise ativa, uma nova chamada retorna a mesma requisição. SireqService.decidir registra APROVADA, REJEITADA ou DEVOLVIDA; rejeição e devolução exigem motivo. Cada decisão gera uma OperacaoHistorico no topo da pilha. O cancelamento exige motivo e atua somente sobre a primeira pendência.</ns0:t>
      </ns0:r>
    </ns0:p>
    <ns0:p ns2:paraId="1FFEEC39" ns2:textId="77777777" ns0:rsidR="00E41AD5" ns0:rsidRPr="006E5DF1" ns0:rsidRDefault="00F63D56">
      <ns0:pPr>
        <ns0:pStyle ns0:val="Texto1"/>
      </ns0:pPr>
      <ns0:r ns0:rsidRPr="006E5DF1">
        <ns0:t>Uma requisição DEVOLVIDA pode ser corrigida pelo formulário e submetida a SireqService.corrigirEReenviar. Após nova validação, mantém o ID e a data de criação e retorna ao fim da fila. SireqService.desfazerUltima verifica o topo antes de removê-lo: a operação é bloqueada quando existe análise em andamento ou quando a requisição já está pendente. Se elegível, restaura os dados anteriores como PENDENTE no início da fila. A busca por ID consulta a fila, a análise ativa, as devolvidas e a última situação disponível no histórico.</ns0:t>
      </ns0:r>
    </ns0:p>
    <ns0:p ns2:paraId="11B90B92" ns2:textId="77777777" ns0:rsidR="00EA2FCC" ns0:rsidRPr="006E5DF1" ns0:rsidRDefault="00F63D56" ns0:rsidP="00F77C7A">
      <ns0:pPr>
        <ns0:pStyle ns0:val="Ttulo1"/>
        <ns0:tabs>
          <ns0:tab ns0:val="right" ns0:pos="9071"/>
        </ns0:tabs>
      </ns0:pPr>
      <ns0:bookmarkStart ns0:id="34" ns0:name="_Toc241870433"/>
      <ns0:r>
        <ns0:lastRenderedPageBreak/>
        <ns0:t>3 Requisitos específicos</ns0:t>
      </ns0:r>
      <ns0:bookmarkEnd ns0:id="34"/>
    </ns0:p>
    <ns0:p ns2:paraId="02FD90BF" ns2:textId="77777777" ns0:rsidR="00EA2FCC" ns0:rsidRPr="006E5DF1" ns0:rsidRDefault="00F63D56">
      <ns0:pPr>
        <ns0:pStyle ns0:val="Ttulo2"/>
      </ns0:pPr>
      <ns0:bookmarkStart ns0:id="35" ns0:name="_Toc241866201"/>
      <ns0:bookmarkStart ns0:id="36" ns0:name="_Toc241870434"/>
      <ns0:r ns0:rsidRPr="006E5DF1">
        <ns0:t>3.1 Identificação dos requisitos</ns0:t>
      </ns0:r>
      <ns0:bookmarkEnd ns0:id="35"/>
      <ns0:bookmarkEnd ns0:id="36"/>
    </ns0:p>
    <ns0:p ns2:paraId="54A6A569" ns2:textId="77777777" ns0:rsidR="00EA2FCC" ns0:rsidRPr="006E5DF1" ns0:rsidRDefault="00F63D56" ns0:rsidP="00F547D9">
      <ns0:pPr>
        <ns0:pStyle ns0:val="Texto1"/>
      </ns0:pPr>
      <ns0:r ns0:rsidRPr="006E5DF1">
        <ns0:t>Os requisitos são identificados por sigla e numeração sequencial. RF representa requisito funcional, RNF representa requisito não funcional, RN representa regra de negócio e CU representa caso de uso.</ns0:t>
      </ns0:r>
    </ns0:p>
    <ns0:p ns2:paraId="18248591" ns2:textId="77777777" ns0:rsidR="00EA2FCC" ns0:rsidRPr="006E5DF1" ns0:rsidRDefault="00F63D56">
      <ns0:pPr>
        <ns0:pStyle ns0:val="Ttulo3"/>
      </ns0:pPr>
      <ns0:bookmarkStart ns0:id="37" ns0:name="_Toc241866202"/>
      <ns0:bookmarkStart ns0:id="38" ns0:name="_Toc241870435"/>
      <ns0:r ns0:rsidRPr="006E5DF1">
        <ns0:t>3.1.1 Prioridades</ns0:t>
      </ns0:r>
      <ns0:bookmarkEnd ns0:id="37"/>
      <ns0:bookmarkEnd ns0:id="38"/>
    </ns0:p>
    <ns0:p ns2:paraId="4C24BCAE" ns2:textId="77777777" ns0:rsidR="007B015C" ns0:rsidRDefault="00000000">
      <ns0:pPr>
        <ns0:pStyle ns0:val="Legenda"/>
      </ns0:pPr>
      <ns0:r>
        <ns0:t>Quadro 4 – Critérios de prioridade dos requisitos</ns0:t>
      </ns0:r>
    </ns0:p>
    <ns0:tbl>
      <ns0:tblPr>
        <ns0:tblStyle ns0:val="Tabelacomgrade"/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2266"/>
        <ns0:gridCol ns0:w="6795"/>
      </ns0:tblGrid>
      <ns0:tr ns0:rsidR="00EA2FCC" ns0:rsidRPr="006E5DF1" ns2:paraId="7C8A18AB" ns2:textId="77777777" ns0:rsidTr="00E34C51">
        <ns0:trPr>
          <ns0:trHeight ns0:val="567"/>
          <ns0:tblHeader/>
          <ns0:jc ns0:val="center"/>
        </ns0:trPr>
        <ns0:tc>
          <ns0:tcPr>
            <ns0:tcW ns0:w="2266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867311C" ns2:textId="77777777" ns0:rsidR="00EA2FCC" ns0:rsidRPr="006E5DF1" ns0:rsidRDefault="00F63D56">
            <ns0:pPr>
              <ns0:spacing ns0:line="240" ns0:lineRule="auto"/>
              <ns0:ind ns0:firstLine="0"/>
              <ns0:jc ns0:val="center"/>
            </ns0:pPr>
            <ns0:r ns0:rsidRPr="006E5DF1">
              <ns0:rPr>
                <ns0:b/>
                <ns0:sz ns0:val="18"/>
              </ns0:rPr>
              <ns0:t>Prioridade</ns0:t>
            </ns0:r>
          </ns0:p>
        </ns0:tc>
        <ns0:tc>
          <ns0:tcPr>
            <ns0:tcW ns0:w="6795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9D3C71A" ns2:textId="77777777" ns0:rsidR="00EA2FCC" ns0:rsidRPr="006E5DF1" ns0:rsidRDefault="00F63D56">
            <ns0:pPr>
              <ns0:spacing ns0:line="240" ns0:lineRule="auto"/>
              <ns0:ind ns0:firstLine="0"/>
              <ns0:jc ns0:val="center"/>
            </ns0:pPr>
            <ns0:r ns0:rsidRPr="006E5DF1">
              <ns0:rPr>
                <ns0:b/>
                <ns0:sz ns0:val="18"/>
              </ns0:rPr>
              <ns0:t>Critério</ns0:t>
            </ns0:r>
          </ns0:p>
        </ns0:tc>
      </ns0:tr>
      <ns0:tr ns0:rsidR="00EA2FCC" ns0:rsidRPr="006E5DF1" ns2:paraId="7C555DB2" ns2:textId="77777777" ns0:rsidTr="00E34C51">
        <ns0:trPr>
          <ns0:trHeight ns0:val="567"/>
          <ns0:jc ns0:val="center"/>
        </ns0:trPr>
        <ns0:tc>
          <ns0:tcPr>
            <ns0:tcW ns0:w="226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8E14B5C" ns2:textId="77777777" ns0:rsidR="00EA2FCC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Essencial</ns0:t>
            </ns0:r>
          </ns0:p>
        </ns0:tc>
        <ns0:tc>
          <ns0:tcPr>
            <ns0:tcW ns0:w="679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614F059" ns2:textId="77777777" ns0:rsidR="00EA2FCC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Sem este requisito, o fluxo ou o núcleo do SIREQ não funciona.</ns0:t>
            </ns0:r>
          </ns0:p>
        </ns0:tc>
      </ns0:tr>
      <ns0:tr ns0:rsidR="00EA2FCC" ns0:rsidRPr="006E5DF1" ns2:paraId="5E6B05B6" ns2:textId="77777777" ns0:rsidTr="00E34C51">
        <ns0:trPr>
          <ns0:trHeight ns0:val="567"/>
          <ns0:jc ns0:val="center"/>
        </ns0:trPr>
        <ns0:tc>
          <ns0:tcPr>
            <ns0:tcW ns0:w="226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1F86DEC" ns2:textId="77777777" ns0:rsidR="00EA2FCC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Importante</ns0:t>
            </ns0:r>
          </ns0:p>
        </ns0:tc>
        <ns0:tc>
          <ns0:tcPr>
            <ns0:tcW ns0:w="679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29DE51A" ns2:textId="77777777" ns0:rsidR="00EA2FCC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Melhora a operação e a demonstração, mas o núcleo acadêmico ainda pode funcionar sem ele.</ns0:t>
            </ns0:r>
          </ns0:p>
        </ns0:tc>
      </ns0:tr>
      <ns0:tr ns0:rsidR="00EA2FCC" ns0:rsidRPr="006E5DF1" ns2:paraId="61698F04" ns2:textId="77777777" ns0:rsidTr="00E34C51">
        <ns0:trPr>
          <ns0:trHeight ns0:val="567"/>
          <ns0:jc ns0:val="center"/>
        </ns0:trPr>
        <ns0:tc>
          <ns0:tcPr>
            <ns0:tcW ns0:w="226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AC70D34" ns2:textId="77777777" ns0:rsidR="00EA2FCC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Desejável</ns0:t>
            </ns0:r>
          </ns0:p>
        </ns0:tc>
        <ns0:tc>
          <ns0:tcPr>
            <ns0:tcW ns0:w="679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15267EB" ns2:textId="77777777" ns0:rsidR="00EA2FCC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Evolução posterior que não compromete o atendimento ao enunciado.</ns0:t>
            </ns0:r>
          </ns0:p>
        </ns0:tc>
      </ns0:tr>
    </ns0:tbl>
    <ns0:p ns2:paraId="29A074D4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0BAEC3D5" ns2:textId="77777777" ns0:rsidR="00EA2FCC" ns0:rsidRPr="006E5DF1" ns0:rsidRDefault="00EA2FCC"/>
    <ns0:p ns2:paraId="4A9B7B8D" ns2:textId="77777777" ns0:rsidR="00EA2FCC" ns0:rsidRPr="006E5DF1" ns0:rsidRDefault="00F63D56">
      <ns0:pPr>
        <ns0:pStyle ns0:val="Ttulo2"/>
      </ns0:pPr>
      <ns0:bookmarkStart ns0:id="39" ns0:name="_Toc241866203"/>
      <ns0:bookmarkStart ns0:id="40" ns0:name="_Toc241870436"/>
      <ns0:r ns0:rsidRPr="006E5DF1">
        <ns0:t>3.2 Requisitos Funcionais (RF)</ns0:t>
      </ns0:r>
      <ns0:bookmarkEnd ns0:id="39"/>
      <ns0:bookmarkEnd ns0:id="40"/>
    </ns0:p>
    <ns0:p ns2:paraId="49DF9A67" ns2:textId="77777777" ns0:rsidR="007B015C" ns0:rsidRDefault="00000000">
      <ns0:pPr>
        <ns0:pStyle ns0:val="Legenda"/>
      </ns0:pPr>
      <ns0:r>
        <ns0:t>Quadro 5 – Requisitos funcionais do SIREQ</ns0:t>
      </ns0:r>
    </ns0:p>
    <ns0:tbl>
      <ns0:tblPr>
        <ns0:tblStyle ns0:val="Tabelacomgrade"/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1685"/>
        <ns0:gridCol ns0:w="1882"/>
        <ns0:gridCol ns0:w="3529"/>
        <ns0:gridCol ns0:w="1965"/>
      </ns0:tblGrid>
      <ns0:tr ns0:rsidR="00EA2FCC" ns0:rsidRPr="006E5DF1" ns2:paraId="0DB38660" ns2:textId="77777777" ns0:rsidTr="00CF60EB">
        <ns0:trPr>
          <ns0:trHeight ns0:val="567"/>
          <ns0:tblHeader/>
          <ns0:jc ns0:val="center"/>
        </ns0:trPr>
        <ns0:tc>
          <ns0:tcPr>
            <ns0:tcW ns0:w="1809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2333484" ns2:textId="77777777" ns0:rsidR="00EA2FCC" ns0:rsidRPr="006E5DF1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0"/>
              </ns0:rPr>
            </ns0:pPr>
            <ns0:r ns0:rsidRPr="006E5DF1">
              <ns0:rPr>
                <ns0:b/>
                <ns0:sz ns0:val="18"/>
                <ns0:szCs ns0:val="20"/>
              </ns0:rPr>
              <ns0:t>Código</ns0:t>
            </ns0:r>
          </ns0:p>
        </ns0:tc>
        <ns0:tc>
          <ns0:tcPr>
            <ns0:tcW ns0:w="1590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172704A" ns2:textId="77777777" ns0:rsidR="00EA2FCC" ns0:rsidRPr="006E5DF1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0"/>
              </ns0:rPr>
            </ns0:pPr>
            <ns0:r ns0:rsidRPr="006E5DF1">
              <ns0:rPr>
                <ns0:b/>
                <ns0:sz ns0:val="18"/>
                <ns0:szCs ns0:val="20"/>
              </ns0:rPr>
              <ns0:t>Nome</ns0:t>
            </ns0:r>
          </ns0:p>
        </ns0:tc>
        <ns0:tc>
          <ns0:tcPr>
            <ns0:tcW ns0:w="3797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E4A9389" ns2:textId="77777777" ns0:rsidR="00EA2FCC" ns0:rsidRPr="006E5DF1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0"/>
              </ns0:rPr>
            </ns0:pPr>
            <ns0:r ns0:rsidRPr="006E5DF1">
              <ns0:rPr>
                <ns0:b/>
                <ns0:sz ns0:val="18"/>
                <ns0:szCs ns0:val="20"/>
              </ns0:rPr>
              <ns0:t>Descrição</ns0:t>
            </ns0:r>
          </ns0:p>
        </ns0:tc>
        <ns0:tc>
          <ns0:tcPr>
            <ns0:tcW ns0:w="2091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E0AC1A4" ns2:textId="77777777" ns0:rsidR="00EA2FCC" ns0:rsidRPr="006E5DF1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0"/>
              </ns0:rPr>
            </ns0:pPr>
            <ns0:r ns0:rsidRPr="006E5DF1">
              <ns0:rPr>
                <ns0:b/>
                <ns0:sz ns0:val="18"/>
                <ns0:szCs ns0:val="20"/>
              </ns0:rPr>
              <ns0:t>Prioridade</ns0:t>
            </ns0:r>
          </ns0:p>
        </ns0:tc>
      </ns0:tr>
      <ns0:tr ns0:rsidR="00EA2FCC" ns0:rsidRPr="006E5DF1" ns2:paraId="6061911D" ns2:textId="77777777" ns0:rsidTr="00CF60EB">
        <ns0:trPr>
          <ns0:trHeight ns0:val="567"/>
          <ns0:jc ns0:val="center"/>
        </ns0:trPr>
        <ns0:tc>
          <ns0:tcPr>
            <ns0:tcW ns0:w="18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B36C387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RF01</ns0:t>
            </ns0:r>
          </ns0:p>
        </ns0:tc>
        <ns0:tc>
          <ns0:tcPr>
            <ns0:tcW ns0:w="159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EF7E3CA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Cadastrar requisição</ns0:t>
            </ns0:r>
          </ns0:p>
        </ns0:tc>
        <ns0:tc>
          <ns0:tcPr>
            <ns0:tcW ns0:w="3797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6EA9CBE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Permitir cadastrar uma nova requisição com identificador, setor, requisitante, tipo, justificativa e dados de despesa.</ns0:t>
            </ns0:r>
          </ns0:p>
        </ns0:tc>
        <ns0:tc>
          <ns0:tcPr>
            <ns0:tcW ns0:w="209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18BEF21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Essencial</ns0:t>
            </ns0:r>
          </ns0:p>
        </ns0:tc>
      </ns0:tr>
      <ns0:tr ns0:rsidR="00EA2FCC" ns0:rsidRPr="006E5DF1" ns2:paraId="4F5DDB64" ns2:textId="77777777" ns0:rsidTr="00CF60EB">
        <ns0:trPr>
          <ns0:trHeight ns0:val="567"/>
          <ns0:jc ns0:val="center"/>
        </ns0:trPr>
        <ns0:tc>
          <ns0:tcPr>
            <ns0:tcW ns0:w="18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A08F45B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RF02</ns0:t>
            </ns0:r>
          </ns0:p>
        </ns0:tc>
        <ns0:tc>
          <ns0:tcPr>
            <ns0:tcW ns0:w="159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4931355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Selecionar tipo</ns0:t>
            </ns0:r>
          </ns0:p>
        </ns0:tc>
        <ns0:tc>
          <ns0:tcPr>
            <ns0:tcW ns0:w="3797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959A0A2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Permitir selecionar Material, Serviço, Viagem, Software/Licença ou Outros.</ns0:t>
            </ns0:r>
          </ns0:p>
        </ns0:tc>
        <ns0:tc>
          <ns0:tcPr>
            <ns0:tcW ns0:w="209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E74513F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Importante</ns0:t>
            </ns0:r>
          </ns0:p>
        </ns0:tc>
      </ns0:tr>
      <ns0:tr ns0:rsidR="00EA2FCC" ns0:rsidRPr="006E5DF1" ns2:paraId="693CE308" ns2:textId="77777777" ns0:rsidTr="00CF60EB">
        <ns0:trPr>
          <ns0:trHeight ns0:val="567"/>
          <ns0:jc ns0:val="center"/>
        </ns0:trPr>
        <ns0:tc>
          <ns0:tcPr>
            <ns0:tcW ns0:w="18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EB66EC2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RF03</ns0:t>
            </ns0:r>
          </ns0:p>
        </ns0:tc>
        <ns0:tc>
          <ns0:tcPr>
            <ns0:tcW ns0:w="159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7C3E3BE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Exibir campos específicos</ns0:t>
            </ns0:r>
          </ns0:p>
        </ns0:tc>
        <ns0:tc>
          <ns0:tcPr>
            <ns0:tcW ns0:w="3797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104ACA4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Apresentar campos compatíveis com o tipo escolhido.</ns0:t>
            </ns0:r>
          </ns0:p>
        </ns0:tc>
        <ns0:tc>
          <ns0:tcPr>
            <ns0:tcW ns0:w="209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B5FE765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Importante</ns0:t>
            </ns0:r>
          </ns0:p>
        </ns0:tc>
      </ns0:tr>
      <ns0:tr ns0:rsidR="00EA2FCC" ns0:rsidRPr="006E5DF1" ns2:paraId="733E7F86" ns2:textId="77777777" ns0:rsidTr="00CF60EB">
        <ns0:trPr>
          <ns0:trHeight ns0:val="567"/>
          <ns0:jc ns0:val="center"/>
        </ns0:trPr>
        <ns0:tc>
          <ns0:tcPr>
            <ns0:tcW ns0:w="18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FDEA5D6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RF04</ns0:t>
            </ns0:r>
          </ns0:p>
        </ns0:tc>
        <ns0:tc>
          <ns0:tcPr>
            <ns0:tcW ns0:w="159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B8CED36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Validar requisição</ns0:t>
            </ns0:r>
          </ns0:p>
        </ns0:tc>
        <ns0:tc>
          <ns0:tcPr>
            <ns0:tcW ns0:w="3797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8753517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Verificar campos obrigatórios e regras antes da entrada na fila.</ns0:t>
            </ns0:r>
          </ns0:p>
        </ns0:tc>
        <ns0:tc>
          <ns0:tcPr>
            <ns0:tcW ns0:w="209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3829296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Importante</ns0:t>
            </ns0:r>
          </ns0:p>
        </ns0:tc>
      </ns0:tr>
      <ns0:tr ns0:rsidR="00EA2FCC" ns0:rsidRPr="006E5DF1" ns2:paraId="67A97C30" ns2:textId="77777777" ns0:rsidTr="00CF60EB">
        <ns0:trPr>
          <ns0:trHeight ns0:val="567"/>
          <ns0:jc ns0:val="center"/>
        </ns0:trPr>
        <ns0:tc>
          <ns0:tcPr>
            <ns0:tcW ns0:w="18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FAF1B69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RF05</ns0:t>
            </ns0:r>
          </ns0:p>
        </ns0:tc>
        <ns0:tc>
          <ns0:tcPr>
            <ns0:tcW ns0:w="159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BBB5BFE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Informar erros</ns0:t>
            </ns0:r>
          </ns0:p>
        </ns0:tc>
        <ns0:tc>
          <ns0:tcPr>
            <ns0:tcW ns0:w="3797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DC4F8BD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Apresentar os motivos que impedem a padronização da requisição.</ns0:t>
            </ns0:r>
          </ns0:p>
        </ns0:tc>
        <ns0:tc>
          <ns0:tcPr>
            <ns0:tcW ns0:w="209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8873FDB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Importante</ns0:t>
            </ns0:r>
          </ns0:p>
        </ns0:tc>
      </ns0:tr>
      <ns0:tr ns0:rsidR="00EA2FCC" ns0:rsidRPr="006E5DF1" ns2:paraId="2CB9E2D3" ns2:textId="77777777" ns0:rsidTr="00CF60EB">
        <ns0:trPr>
          <ns0:trHeight ns0:val="567"/>
          <ns0:jc ns0:val="center"/>
        </ns0:trPr>
        <ns0:tc>
          <ns0:tcPr>
            <ns0:tcW ns0:w="18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C0E3026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RF06</ns0:t>
            </ns0:r>
          </ns0:p>
        </ns0:tc>
        <ns0:tc>
          <ns0:tcPr>
            <ns0:tcW ns0:w="159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75A2587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Inserir na fila</ns0:t>
            </ns0:r>
          </ns0:p>
        </ns0:tc>
        <ns0:tc>
          <ns0:tcPr>
            <ns0:tcW ns0:w="3797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85E9278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Inserir a requisição válida no final da Fila de Análise.</ns0:t>
            </ns0:r>
          </ns0:p>
        </ns0:tc>
        <ns0:tc>
          <ns0:tcPr>
            <ns0:tcW ns0:w="209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F25EB1F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Essencial</ns0:t>
            </ns0:r>
          </ns0:p>
        </ns0:tc>
      </ns0:tr>
      <ns0:tr ns0:rsidR="00EA2FCC" ns0:rsidRPr="006E5DF1" ns2:paraId="2560222F" ns2:textId="77777777" ns0:rsidTr="00CF60EB">
        <ns0:trPr>
          <ns0:trHeight ns0:val="567"/>
          <ns0:jc ns0:val="center"/>
        </ns0:trPr>
        <ns0:tc>
          <ns0:tcPr>
            <ns0:tcW ns0:w="18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23F74F8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RF07</ns0:t>
            </ns0:r>
          </ns0:p>
        </ns0:tc>
        <ns0:tc>
          <ns0:tcPr>
            <ns0:tcW ns0:w="159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7773067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Consultar próxima</ns0:t>
            </ns0:r>
          </ns0:p>
        </ns0:tc>
        <ns0:tc>
          <ns0:tcPr>
            <ns0:tcW ns0:w="3797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2889EE3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Consultar a primeira requisição da fila sem removê-la.</ns0:t>
            </ns0:r>
          </ns0:p>
        </ns0:tc>
        <ns0:tc>
          <ns0:tcPr>
            <ns0:tcW ns0:w="209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E44182C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Essencial</ns0:t>
            </ns0:r>
          </ns0:p>
        </ns0:tc>
      </ns0:tr>
      <ns0:tr ns0:rsidR="00EA2FCC" ns0:rsidRPr="006E5DF1" ns2:paraId="0D34131B" ns2:textId="77777777" ns0:rsidTr="00CF60EB">
        <ns0:trPr>
          <ns0:trHeight ns0:val="567"/>
          <ns0:jc ns0:val="center"/>
        </ns0:trPr>
        <ns0:tc>
          <ns0:tcPr>
            <ns0:tcW ns0:w="18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40C3984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lastRenderedPageBreak/>
              <ns0:t>RF08</ns0:t>
            </ns0:r>
          </ns0:p>
        </ns0:tc>
        <ns0:tc>
          <ns0:tcPr>
            <ns0:tcW ns0:w="159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40771FE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Analisar próxima</ns0:t>
            </ns0:r>
          </ns0:p>
        </ns0:tc>
        <ns0:tc>
          <ns0:tcPr>
            <ns0:tcW ns0:w="3797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CACEC9E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Encaminhar para análise somente a primeira requisição da fila.</ns0:t>
            </ns0:r>
          </ns0:p>
        </ns0:tc>
        <ns0:tc>
          <ns0:tcPr>
            <ns0:tcW ns0:w="209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0FE7751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Essencial</ns0:t>
            </ns0:r>
          </ns0:p>
        </ns0:tc>
      </ns0:tr>
      <ns0:tr ns0:rsidR="00EA2FCC" ns0:rsidRPr="006E5DF1" ns2:paraId="2C1C5A5D" ns2:textId="77777777" ns0:rsidTr="00CF60EB">
        <ns0:trPr>
          <ns0:trHeight ns0:val="567"/>
          <ns0:jc ns0:val="center"/>
        </ns0:trPr>
        <ns0:tc>
          <ns0:tcPr>
            <ns0:tcW ns0:w="18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1CD9A86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RF09</ns0:t>
            </ns0:r>
          </ns0:p>
        </ns0:tc>
        <ns0:tc>
          <ns0:tcPr>
            <ns0:tcW ns0:w="159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7ADC47E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Aprovar requisição</ns0:t>
            </ns0:r>
          </ns0:p>
        </ns0:tc>
        <ns0:tc>
          <ns0:tcPr>
            <ns0:tcW ns0:w="3797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058105C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Registrar decisão positiva para a requisição em análise.</ns0:t>
            </ns0:r>
          </ns0:p>
        </ns0:tc>
        <ns0:tc>
          <ns0:tcPr>
            <ns0:tcW ns0:w="209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D785332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Essencial</ns0:t>
            </ns0:r>
          </ns0:p>
        </ns0:tc>
      </ns0:tr>
      <ns0:tr ns0:rsidR="00EA2FCC" ns0:rsidRPr="006E5DF1" ns2:paraId="695A77AE" ns2:textId="77777777" ns0:rsidTr="00CF60EB">
        <ns0:trPr>
          <ns0:trHeight ns0:val="567"/>
          <ns0:jc ns0:val="center"/>
        </ns0:trPr>
        <ns0:tc>
          <ns0:tcPr>
            <ns0:tcW ns0:w="18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6C37A46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RF10</ns0:t>
            </ns0:r>
          </ns0:p>
        </ns0:tc>
        <ns0:tc>
          <ns0:tcPr>
            <ns0:tcW ns0:w="159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436BD20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Rejeitar requisição</ns0:t>
            </ns0:r>
          </ns0:p>
        </ns0:tc>
        <ns0:tc>
          <ns0:tcPr>
            <ns0:tcW ns0:w="3797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3024B77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Registrar rejeição e motivo para a requisição em análise.</ns0:t>
            </ns0:r>
          </ns0:p>
        </ns0:tc>
        <ns0:tc>
          <ns0:tcPr>
            <ns0:tcW ns0:w="209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A160213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Essencial</ns0:t>
            </ns0:r>
          </ns0:p>
        </ns0:tc>
      </ns0:tr>
      <ns0:tr ns0:rsidR="00EA2FCC" ns0:rsidRPr="006E5DF1" ns2:paraId="3F645152" ns2:textId="77777777" ns0:rsidTr="00CF60EB">
        <ns0:trPr>
          <ns0:trHeight ns0:val="567"/>
          <ns0:jc ns0:val="center"/>
        </ns0:trPr>
        <ns0:tc>
          <ns0:tcPr>
            <ns0:tcW ns0:w="18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EAE33D0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RF11</ns0:t>
            </ns0:r>
          </ns0:p>
        </ns0:tc>
        <ns0:tc>
          <ns0:tcPr>
            <ns0:tcW ns0:w="159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C069818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Devolver para correção</ns0:t>
            </ns0:r>
          </ns0:p>
        </ns0:tc>
        <ns0:tc>
          <ns0:tcPr>
            <ns0:tcW ns0:w="3797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40588EA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Registrar devolução e motivo, permitindo correção posterior.</ns0:t>
            </ns0:r>
          </ns0:p>
        </ns0:tc>
        <ns0:tc>
          <ns0:tcPr>
            <ns0:tcW ns0:w="209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3625BB1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Essencial</ns0:t>
            </ns0:r>
          </ns0:p>
        </ns0:tc>
      </ns0:tr>
      <ns0:tr ns0:rsidR="00EA2FCC" ns0:rsidRPr="006E5DF1" ns2:paraId="6E77044F" ns2:textId="77777777" ns0:rsidTr="00CF60EB">
        <ns0:trPr>
          <ns0:trHeight ns0:val="567"/>
          <ns0:jc ns0:val="center"/>
        </ns0:trPr>
        <ns0:tc>
          <ns0:tcPr>
            <ns0:tcW ns0:w="18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6907D3A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RF12</ns0:t>
            </ns0:r>
          </ns0:p>
        </ns0:tc>
        <ns0:tc>
          <ns0:tcPr>
            <ns0:tcW ns0:w="159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020C3A7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Cancelar requisição</ns0:t>
            </ns0:r>
          </ns0:p>
        </ns0:tc>
        <ns0:tc>
          <ns0:tcPr>
            <ns0:tcW ns0:w="3797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3FED69A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Cancelar a primeira requisição pendente, mediante motivo obrigatório, e registrar a operação.</ns0:t>
            </ns0:r>
          </ns0:p>
        </ns0:tc>
        <ns0:tc>
          <ns0:tcPr>
            <ns0:tcW ns0:w="209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27BB261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Essencial</ns0:t>
            </ns0:r>
          </ns0:p>
        </ns0:tc>
      </ns0:tr>
      <ns0:tr ns0:rsidR="00EA2FCC" ns0:rsidRPr="006E5DF1" ns2:paraId="73557CAB" ns2:textId="77777777" ns0:rsidTr="00CF60EB">
        <ns0:trPr>
          <ns0:trHeight ns0:val="567"/>
          <ns0:jc ns0:val="center"/>
        </ns0:trPr>
        <ns0:tc>
          <ns0:tcPr>
            <ns0:tcW ns0:w="18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6ED3911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RF13</ns0:t>
            </ns0:r>
          </ns0:p>
        </ns0:tc>
        <ns0:tc>
          <ns0:tcPr>
            <ns0:tcW ns0:w="159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5B33072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Listar pendentes</ns0:t>
            </ns0:r>
          </ns0:p>
        </ns0:tc>
        <ns0:tc>
          <ns0:tcPr>
            <ns0:tcW ns0:w="3797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6565524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Exibir todas as requisições ainda presentes na fila, preservando a ordem.</ns0:t>
            </ns0:r>
          </ns0:p>
        </ns0:tc>
        <ns0:tc>
          <ns0:tcPr>
            <ns0:tcW ns0:w="209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90D03BF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Essencial</ns0:t>
            </ns0:r>
          </ns0:p>
        </ns0:tc>
      </ns0:tr>
      <ns0:tr ns0:rsidR="00EA2FCC" ns0:rsidRPr="006E5DF1" ns2:paraId="6DF32C52" ns2:textId="77777777" ns0:rsidTr="00CF60EB">
        <ns0:trPr>
          <ns0:trHeight ns0:val="567"/>
          <ns0:jc ns0:val="center"/>
        </ns0:trPr>
        <ns0:tc>
          <ns0:tcPr>
            <ns0:tcW ns0:w="18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19C947F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RF14</ns0:t>
            </ns0:r>
          </ns0:p>
        </ns0:tc>
        <ns0:tc>
          <ns0:tcPr>
            <ns0:tcW ns0:w="159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EF9A706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Exibir quantidade</ns0:t>
            </ns0:r>
          </ns0:p>
        </ns0:tc>
        <ns0:tc>
          <ns0:tcPr>
            <ns0:tcW ns0:w="3797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A8977AF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Informar a quantidade de requisições pendentes.</ns0:t>
            </ns0:r>
          </ns0:p>
        </ns0:tc>
        <ns0:tc>
          <ns0:tcPr>
            <ns0:tcW ns0:w="209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6C13AA1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Essencial</ns0:t>
            </ns0:r>
          </ns0:p>
        </ns0:tc>
      </ns0:tr>
      <ns0:tr ns0:rsidR="00EA2FCC" ns0:rsidRPr="006E5DF1" ns2:paraId="2CA3A6C3" ns2:textId="77777777" ns0:rsidTr="00CF60EB">
        <ns0:trPr>
          <ns0:trHeight ns0:val="567"/>
          <ns0:jc ns0:val="center"/>
        </ns0:trPr>
        <ns0:tc>
          <ns0:tcPr>
            <ns0:tcW ns0:w="18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4F82D1E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RF15</ns0:t>
            </ns0:r>
          </ns0:p>
        </ns0:tc>
        <ns0:tc>
          <ns0:tcPr>
            <ns0:tcW ns0:w="159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FE79DF4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Registrar histórico</ns0:t>
            </ns0:r>
          </ns0:p>
        </ns0:tc>
        <ns0:tc>
          <ns0:tcPr>
            <ns0:tcW ns0:w="3797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3A39379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Registrar cada decisão/operação relevante na Pilha de Histórico.</ns0:t>
            </ns0:r>
          </ns0:p>
        </ns0:tc>
        <ns0:tc>
          <ns0:tcPr>
            <ns0:tcW ns0:w="209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55D7022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Essencial</ns0:t>
            </ns0:r>
          </ns0:p>
        </ns0:tc>
      </ns0:tr>
      <ns0:tr ns0:rsidR="00EA2FCC" ns0:rsidRPr="006E5DF1" ns2:paraId="4AA3E988" ns2:textId="77777777" ns0:rsidTr="00CF60EB">
        <ns0:trPr>
          <ns0:trHeight ns0:val="567"/>
          <ns0:jc ns0:val="center"/>
        </ns0:trPr>
        <ns0:tc>
          <ns0:tcPr>
            <ns0:tcW ns0:w="18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D415B96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RF16</ns0:t>
            </ns0:r>
          </ns0:p>
        </ns0:tc>
        <ns0:tc>
          <ns0:tcPr>
            <ns0:tcW ns0:w="159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F634DAD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Consultar última operação</ns0:t>
            </ns0:r>
          </ns0:p>
        </ns0:tc>
        <ns0:tc>
          <ns0:tcPr>
            <ns0:tcW ns0:w="3797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FA7CAED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Consultar a operação existente no topo da pilha.</ns0:t>
            </ns0:r>
          </ns0:p>
        </ns0:tc>
        <ns0:tc>
          <ns0:tcPr>
            <ns0:tcW ns0:w="209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320C148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Essencial</ns0:t>
            </ns0:r>
          </ns0:p>
        </ns0:tc>
      </ns0:tr>
      <ns0:tr ns0:rsidR="00EA2FCC" ns0:rsidRPr="006E5DF1" ns2:paraId="251E4977" ns2:textId="77777777" ns0:rsidTr="00CF60EB">
        <ns0:trPr>
          <ns0:trHeight ns0:val="567"/>
          <ns0:jc ns0:val="center"/>
        </ns0:trPr>
        <ns0:tc>
          <ns0:tcPr>
            <ns0:tcW ns0:w="18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D42E259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RF17</ns0:t>
            </ns0:r>
          </ns0:p>
        </ns0:tc>
        <ns0:tc>
          <ns0:tcPr>
            <ns0:tcW ns0:w="159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9F21EF0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Desfazer última operação</ns0:t>
            </ns0:r>
          </ns0:p>
        </ns0:tc>
        <ns0:tc>
          <ns0:tcPr>
            <ns0:tcW ns0:w="3797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899B647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Desfazer a última operação válida e restaurar o estado anterior quando aplicável.</ns0:t>
            </ns0:r>
          </ns0:p>
        </ns0:tc>
        <ns0:tc>
          <ns0:tcPr>
            <ns0:tcW ns0:w="209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BF29A81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Essencial</ns0:t>
            </ns0:r>
          </ns0:p>
        </ns0:tc>
      </ns0:tr>
      <ns0:tr ns0:rsidR="00EA2FCC" ns0:rsidRPr="006E5DF1" ns2:paraId="288E5011" ns2:textId="77777777" ns0:rsidTr="00CF60EB">
        <ns0:trPr>
          <ns0:trHeight ns0:val="567"/>
          <ns0:jc ns0:val="center"/>
        </ns0:trPr>
        <ns0:tc>
          <ns0:tcPr>
            <ns0:tcW ns0:w="18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5F524C9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RF18</ns0:t>
            </ns0:r>
          </ns0:p>
        </ns0:tc>
        <ns0:tc>
          <ns0:tcPr>
            <ns0:tcW ns0:w="159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8910297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Exibir histórico</ns0:t>
            </ns0:r>
          </ns0:p>
        </ns0:tc>
        <ns0:tc>
          <ns0:tcPr>
            <ns0:tcW ns0:w="3797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E1D574F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Exibir as operações registradas no histórico.</ns0:t>
            </ns0:r>
          </ns0:p>
        </ns0:tc>
        <ns0:tc>
          <ns0:tcPr>
            <ns0:tcW ns0:w="209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6AB66A9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Essencial</ns0:t>
            </ns0:r>
          </ns0:p>
        </ns0:tc>
      </ns0:tr>
      <ns0:tr ns0:rsidR="00EA2FCC" ns0:rsidRPr="006E5DF1" ns2:paraId="00FE5AEA" ns2:textId="77777777" ns0:rsidTr="00CF60EB">
        <ns0:trPr>
          <ns0:trHeight ns0:val="567"/>
          <ns0:jc ns0:val="center"/>
        </ns0:trPr>
        <ns0:tc>
          <ns0:tcPr>
            <ns0:tcW ns0:w="18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6A25A97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RF19</ns0:t>
            </ns0:r>
          </ns0:p>
        </ns0:tc>
        <ns0:tc>
          <ns0:tcPr>
            <ns0:tcW ns0:w="159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D7A3875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Corrigir e reenviar</ns0:t>
            </ns0:r>
          </ns0:p>
        </ns0:tc>
        <ns0:tc>
          <ns0:tcPr>
            <ns0:tcW ns0:w="3797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4D4C608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Permitir corrigir requisição devolvida e submetê-la novamente à validação.</ns0:t>
            </ns0:r>
          </ns0:p>
        </ns0:tc>
        <ns0:tc>
          <ns0:tcPr>
            <ns0:tcW ns0:w="209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1BDFF77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Importante</ns0:t>
            </ns0:r>
          </ns0:p>
        </ns0:tc>
      </ns0:tr>
      <ns0:tr ns0:rsidR="00EA2FCC" ns0:rsidRPr="006E5DF1" ns2:paraId="2E8747E7" ns2:textId="77777777" ns0:rsidTr="00CF60EB">
        <ns0:trPr>
          <ns0:trHeight ns0:val="567"/>
          <ns0:jc ns0:val="center"/>
        </ns0:trPr>
        <ns0:tc>
          <ns0:tcPr>
            <ns0:tcW ns0:w="18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8F27EF4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RF20</ns0:t>
            </ns0:r>
          </ns0:p>
        </ns0:tc>
        <ns0:tc>
          <ns0:tcPr>
            <ns0:tcW ns0:w="159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9FD161B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Reinserir no final</ns0:t>
            </ns0:r>
          </ns0:p>
        </ns0:tc>
        <ns0:tc>
          <ns0:tcPr>
            <ns0:tcW ns0:w="3797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D45E958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Após correção e validação, inserir a requisição no final da fila.</ns0:t>
            </ns0:r>
          </ns0:p>
        </ns0:tc>
        <ns0:tc>
          <ns0:tcPr>
            <ns0:tcW ns0:w="209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E159F26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Importante</ns0:t>
            </ns0:r>
          </ns0:p>
        </ns0:tc>
      </ns0:tr>
      <ns0:tr ns0:rsidR="00EA2FCC" ns0:rsidRPr="006E5DF1" ns2:paraId="33936A2E" ns2:textId="77777777" ns0:rsidTr="00CF60EB">
        <ns0:trPr>
          <ns0:trHeight ns0:val="567"/>
          <ns0:jc ns0:val="center"/>
        </ns0:trPr>
        <ns0:tc>
          <ns0:tcPr>
            <ns0:tcW ns0:w="18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6DE2D41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RF21</ns0:t>
            </ns0:r>
          </ns0:p>
        </ns0:tc>
        <ns0:tc>
          <ns0:tcPr>
            <ns0:tcW ns0:w="159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47AE343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Buscar por ID</ns0:t>
            </ns0:r>
          </ns0:p>
        </ns0:tc>
        <ns0:tc>
          <ns0:tcPr>
            <ns0:tcW ns0:w="3797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96D7A93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Localizar uma requisição pelo identificador.</ns0:t>
            </ns0:r>
          </ns0:p>
        </ns0:tc>
        <ns0:tc>
          <ns0:tcPr>
            <ns0:tcW ns0:w="209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8042F32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Importante</ns0:t>
            </ns0:r>
          </ns0:p>
        </ns0:tc>
      </ns0:tr>
      <ns0:tr ns0:rsidR="00EA2FCC" ns0:rsidRPr="006E5DF1" ns2:paraId="3EB3E0F6" ns2:textId="77777777" ns0:rsidTr="00CF60EB">
        <ns0:trPr>
          <ns0:trHeight ns0:val="567"/>
          <ns0:jc ns0:val="center"/>
        </ns0:trPr>
        <ns0:tc>
          <ns0:tcPr>
            <ns0:tcW ns0:w="18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95D3875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RF22</ns0:t>
            </ns0:r>
          </ns0:p>
        </ns0:tc>
        <ns0:tc>
          <ns0:tcPr>
            <ns0:tcW ns0:w="159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84BC0DD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Salvar dados</ns0:t>
            </ns0:r>
          </ns0:p>
        </ns0:tc>
        <ns0:tc>
          <ns0:tcPr>
            <ns0:tcW ns0:w="3797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D32A864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Persistir requisições, histórico, análise em andamento e sequência de identificadores no localStorage do navegador.</ns0:t>
            </ns0:r>
          </ns0:p>
        </ns0:tc>
        <ns0:tc>
          <ns0:tcPr>
            <ns0:tcW ns0:w="209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B72D075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Importante</ns0:t>
            </ns0:r>
          </ns0:p>
        </ns0:tc>
      </ns0:tr>
      <ns0:tr ns0:rsidR="00EA2FCC" ns0:rsidRPr="006E5DF1" ns2:paraId="030F652D" ns2:textId="77777777" ns0:rsidTr="00CF60EB">
        <ns0:trPr>
          <ns0:trHeight ns0:val="567"/>
          <ns0:jc ns0:val="center"/>
        </ns0:trPr>
        <ns0:tc>
          <ns0:tcPr>
            <ns0:tcW ns0:w="18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5CA09A6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RF23</ns0:t>
            </ns0:r>
          </ns0:p>
        </ns0:tc>
        <ns0:tc>
          <ns0:tcPr>
            <ns0:tcW ns0:w="159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2E0D556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Carregar dados</ns0:t>
            </ns0:r>
          </ns0:p>
        </ns0:tc>
        <ns0:tc>
          <ns0:tcPr>
            <ns0:tcW ns0:w="3797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6650848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Restaurar dados preservando ordem da fila e estados.</ns0:t>
            </ns0:r>
          </ns0:p>
        </ns0:tc>
        <ns0:tc>
          <ns0:tcPr>
            <ns0:tcW ns0:w="209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CFB62EF" ns2:textId="77777777" ns0:rsidR="00EA2FCC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6E5DF1">
              <ns0:rPr>
                <ns0:sz ns0:val="18"/>
                <ns0:szCs ns0:val="20"/>
              </ns0:rPr>
              <ns0:t>Importante</ns0:t>
            </ns0:r>
          </ns0:p>
        </ns0:tc>
      </ns0:tr>
    </ns0:tbl>
    <ns0:p ns2:paraId="294E278D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36502577" ns2:textId="77777777" ns0:rsidR="00EA2FCC" ns0:rsidRPr="006E5DF1" ns0:rsidRDefault="00EA2FCC"/>
    <ns0:p ns2:paraId="3BBA0685" ns2:textId="77777777" ns0:rsidR="00E41AD5" ns0:rsidRPr="006E5DF1" ns0:rsidRDefault="00F63D56">
      <ns0:pPr>
        <ns0:pStyle ns0:val="Ttulo3"/>
      </ns0:pPr>
      <ns0:bookmarkStart ns0:id="41" ns0:name="_Toc241866204"/>
      <ns0:bookmarkStart ns0:id="42" ns0:name="_Toc241870437"/>
      <ns0:r ns0:rsidRPr="006E5DF1">
        <ns0:t>3.2.1 Dados da requisição</ns0:t>
      </ns0:r>
      <ns0:bookmarkEnd ns0:id="41"/>
      <ns0:bookmarkEnd ns0:id="42"/>
    </ns0:p>
    <ns0:p ns2:paraId="6A98F04F" ns2:textId="77777777" ns0:rsidR="00E41AD5" ns0:rsidRPr="006E5DF1" ns0:rsidRDefault="00F63D56">
      <ns0:pPr>
        <ns0:pStyle ns0:val="Texto1"/>
      </ns0:pPr>
      <ns0:r ns0:rsidRPr="006E5DF1">
        <ns0:t>O contrato Requisicao, em src/models/Requisicao.ts, reúne os dados comuns a todos os tipos. O objeto DadosEspecificos complementa esse contrato conforme a natureza da solicitação. Os campos obrigatórios são verificados tanto no cadastro quanto no reenvio de uma devolvida.</ns0:t>
      </ns0:r>
    </ns0:p>
    <ns0:p ns2:paraId="0847F84B" ns2:textId="77777777" ns0:rsidR="007B015C" ns0:rsidRDefault="00000000">
      <ns0:pPr>
        <ns0:pStyle ns0:val="Legenda"/>
      </ns0:pPr>
      <ns0:r>
        <ns0:t>Quadro 6 – Dados gerais da requisição</ns0:t>
      </ns0:r>
    </ns0:p>
    <ns0:tbl>
      <ns0:tblPr>
        <ns0:tblStyle ns0:val="Tabelacomgrade"/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3097"/>
        <ns0:gridCol ns0:w="5964"/>
      </ns0:tblGrid>
      <ns0:tr ns0:rsidR="00E41AD5" ns0:rsidRPr="006E5DF1" ns2:paraId="463DBE93" ns2:textId="77777777" ns0:rsidTr="00F038F0">
        <ns0:trPr>
          <ns0:cantSplit/>
          <ns0:trHeight ns0:val="340"/>
          <ns0:tblHeader/>
          <ns0:jc ns0:val="center"/>
        </ns0:trPr>
        <ns0:tc>
          <ns0:tcPr>
            <ns0:tcW ns0:w="3100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C0D16CF" ns2:textId="77777777" ns0:rsidR="00E41AD5" ns0:rsidRPr="006E5DF1" ns0:rsidRDefault="00F63D56">
            <ns0:pPr>
              <ns0:spacing ns0:line="240" ns0:lineRule="auto"/>
              <ns0:ind ns0:firstLine="0"/>
              <ns0:jc ns0:val="center"/>
            </ns0:pPr>
            <ns0:r ns0:rsidRPr="006E5DF1">
              <ns0:rPr>
                <ns0:b/>
                <ns0:sz ns0:val="18"/>
              </ns0:rPr>
              <ns0:t>Campo</ns0:t>
            </ns0:r>
          </ns0:p>
        </ns0:tc>
        <ns0:tc>
          <ns0:tcPr>
            <ns0:tcW ns0:w="5971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D30DA91" ns2:textId="77777777" ns0:rsidR="00E41AD5" ns0:rsidRPr="006E5DF1" ns0:rsidRDefault="00F63D56">
            <ns0:pPr>
              <ns0:spacing ns0:line="240" ns0:lineRule="auto"/>
              <ns0:ind ns0:firstLine="0"/>
              <ns0:jc ns0:val="center"/>
            </ns0:pPr>
            <ns0:r ns0:rsidRPr="006E5DF1">
              <ns0:rPr>
                <ns0:b/>
                <ns0:sz ns0:val="18"/>
              </ns0:rPr>
              <ns0:t>Tipo e regra aplicada</ns0:t>
            </ns0:r>
          </ns0:p>
        </ns0:tc>
      </ns0:tr>
      <ns0:tr ns0:rsidR="00E41AD5" ns0:rsidRPr="006E5DF1" ns2:paraId="69AC06AF" ns2:textId="77777777" ns0:rsidTr="00F038F0">
        <ns0:trPr>
          <ns0:cantSplit/>
          <ns0:trHeight ns0:val="340"/>
          <ns0:jc ns0:val="center"/>
        </ns0:trPr>
        <ns0:tc>
          <ns0:tcPr>
            <ns0:tcW ns0:w="310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9C4D555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id</ns0:t>
            </ns0:r>
          </ns0:p>
        </ns0:tc>
        <ns0:tc>
          <ns0:tcPr>
            <ns0:tcW ns0:w="597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F39061B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Texto gerado no formato REQ-0001, REQ-0002 e assim por diante. O contador é persistido para evitar reutilização após desfazimento.</ns0:t>
            </ns0:r>
          </ns0:p>
        </ns0:tc>
      </ns0:tr>
      <ns0:tr ns0:rsidR="00E41AD5" ns0:rsidRPr="006E5DF1" ns2:paraId="15231AC4" ns2:textId="77777777" ns0:rsidTr="00F038F0">
        <ns0:trPr>
          <ns0:cantSplit/>
          <ns0:trHeight ns0:val="340"/>
          <ns0:jc ns0:val="center"/>
        </ns0:trPr>
        <ns0:tc>
          <ns0:tcPr>
            <ns0:tcW ns0:w="310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7894F5B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setor; requisitante; descricao</ns0:t>
            </ns0:r>
          </ns0:p>
        </ns0:tc>
        <ns0:tc>
          <ns0:tcPr>
            <ns0:tcW ns0:w="597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9B5F920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Textos obrigatórios, com conteúdo após a remoção dos espaços nas extremidades.</ns0:t>
            </ns0:r>
          </ns0:p>
        </ns0:tc>
      </ns0:tr>
      <ns0:tr ns0:rsidR="00E41AD5" ns0:rsidRPr="006E5DF1" ns2:paraId="1DCFF8D0" ns2:textId="77777777" ns0:rsidTr="00F038F0">
        <ns0:trPr>
          <ns0:cantSplit/>
          <ns0:trHeight ns0:val="340"/>
          <ns0:jc ns0:val="center"/>
        </ns0:trPr>
        <ns0:tc>
          <ns0:tcPr>
            <ns0:tcW ns0:w="310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EC69862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tipo</ns0:t>
            </ns0:r>
          </ns0:p>
        </ns0:tc>
        <ns0:tc>
          <ns0:tcPr>
            <ns0:tcW ns0:w="597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3D0D6DF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MATERIAL, SERVICO, VIAGEM, SOFTWARE ou OUTROS. Tipos desconhecidos são recusados.</ns0:t>
            </ns0:r>
          </ns0:p>
        </ns0:tc>
      </ns0:tr>
      <ns0:tr ns0:rsidR="00E41AD5" ns0:rsidRPr="006E5DF1" ns2:paraId="45339EB0" ns2:textId="77777777" ns0:rsidTr="00F038F0">
        <ns0:trPr>
          <ns0:cantSplit/>
          <ns0:trHeight ns0:val="340"/>
          <ns0:jc ns0:val="center"/>
        </ns0:trPr>
        <ns0:tc>
          <ns0:tcPr>
            <ns0:tcW ns0:w="310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E890832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justificativa</ns0:t>
            </ns0:r>
          </ns0:p>
        </ns0:tc>
        <ns0:tc>
          <ns0:tcPr>
            <ns0:tcW ns0:w="597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A0C4EB0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Texto obrigatório com pelo menos 20 caracteres após trim.</ns0:t>
            </ns0:r>
          </ns0:p>
        </ns0:tc>
      </ns0:tr>
      <ns0:tr ns0:rsidR="00E41AD5" ns0:rsidRPr="006E5DF1" ns2:paraId="3A66AE9F" ns2:textId="77777777" ns0:rsidTr="00F038F0">
        <ns0:trPr>
          <ns0:cantSplit/>
          <ns0:trHeight ns0:val="340"/>
          <ns0:jc ns0:val="center"/>
        </ns0:trPr>
        <ns0:tc>
          <ns0:tcPr>
            <ns0:tcW ns0:w="310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85B9D60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valor</ns0:t>
            </ns0:r>
          </ns0:p>
        </ns0:tc>
        <ns0:tc>
          <ns0:tcPr>
            <ns0:tcW ns0:w="597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DB16B1B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Número finito e não negativo, informado como valor estimado.</ns0:t>
            </ns0:r>
          </ns0:p>
        </ns0:tc>
      </ns0:tr>
      <ns0:tr ns0:rsidR="00E41AD5" ns0:rsidRPr="006E5DF1" ns2:paraId="56FEA73A" ns2:textId="77777777" ns0:rsidTr="00F038F0">
        <ns0:trPr>
          <ns0:cantSplit/>
          <ns0:trHeight ns0:val="340"/>
          <ns0:jc ns0:val="center"/>
        </ns0:trPr>
        <ns0:tc>
          <ns0:tcPr>
            <ns0:tcW ns0:w="310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045CC00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dadosEspecificos</ns0:t>
            </ns0:r>
          </ns0:p>
        </ns0:tc>
        <ns0:tc>
          <ns0:tcPr>
            <ns0:tcW ns0:w="597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0AFE55A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Objeto com os campos próprios do tipo selecionado, detalhados abaixo.</ns0:t>
            </ns0:r>
          </ns0:p>
        </ns0:tc>
      </ns0:tr>
      <ns0:tr ns0:rsidR="00E41AD5" ns0:rsidRPr="006E5DF1" ns2:paraId="780C6F0C" ns2:textId="77777777" ns0:rsidTr="00F038F0">
        <ns0:trPr>
          <ns0:cantSplit/>
          <ns0:trHeight ns0:val="340"/>
          <ns0:jc ns0:val="center"/>
        </ns0:trPr>
        <ns0:tc>
          <ns0:tcPr>
            <ns0:tcW ns0:w="310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2624DBE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status</ns0:t>
            </ns0:r>
          </ns0:p>
        </ns0:tc>
        <ns0:tc>
          <ns0:tcPr>
            <ns0:tcW ns0:w="597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04D1432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PENDENTE, EM_ANALISE, APROVADA, REJEITADA, DEVOLVIDA ou CANCELADA.</ns0:t>
            </ns0:r>
          </ns0:p>
        </ns0:tc>
      </ns0:tr>
      <ns0:tr ns0:rsidR="00E41AD5" ns0:rsidRPr="006E5DF1" ns2:paraId="2CB7F244" ns2:textId="77777777" ns0:rsidTr="00F038F0">
        <ns0:trPr>
          <ns0:cantSplit/>
          <ns0:trHeight ns0:val="340"/>
          <ns0:jc ns0:val="center"/>
        </ns0:trPr>
        <ns0:tc>
          <ns0:tcPr>
            <ns0:tcW ns0:w="310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00D08A3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criadoEm</ns0:t>
            </ns0:r>
          </ns0:p>
        </ns0:tc>
        <ns0:tc>
          <ns0:tcPr>
            <ns0:tcW ns0:w="597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F1110A2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Data/hora ISO gerada no cadastro e preservada no reenvio.</ns0:t>
            </ns0:r>
          </ns0:p>
        </ns0:tc>
      </ns0:tr>
      <ns0:tr ns0:rsidR="00E41AD5" ns0:rsidRPr="006E5DF1" ns2:paraId="5CF4CB50" ns2:textId="77777777" ns0:rsidTr="00F038F0">
        <ns0:trPr>
          <ns0:cantSplit/>
          <ns0:trHeight ns0:val="340"/>
          <ns0:jc ns0:val="center"/>
        </ns0:trPr>
        <ns0:tc>
          <ns0:tcPr>
            <ns0:tcW ns0:w="310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7D5E542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motivo</ns0:t>
            </ns0:r>
          </ns0:p>
        </ns0:tc>
        <ns0:tc>
          <ns0:tcPr>
            <ns0:tcW ns0:w="597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3C8E48D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Texto da decisão ou do cancelamento; obrigatório para rejeição, devolução e cancelamento.</ns0:t>
            </ns0:r>
          </ns0:p>
        </ns0:tc>
      </ns0:tr>
    </ns0:tbl>
    <ns0:p ns2:paraId="3628B0F4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521941E7" ns2:textId="77777777" ns0:rsidR="00E41AD5" ns0:rsidRPr="006E5DF1" ns0:rsidRDefault="00F63D56">
      <ns0:pPr>
        <ns0:pStyle ns0:val="Texto1"/>
      </ns0:pPr>
      <ns0:r ns0:rsidRPr="006E5DF1">
        <ns0:t>Os campos específicos exigidos pelo validador são os seguintes:</ns0:t>
      </ns0:r>
    </ns0:p>
    <ns0:p ns2:paraId="2E021CC7" ns2:textId="77777777" ns0:rsidR="007B015C" ns0:rsidRDefault="00000000">
      <ns0:pPr>
        <ns0:pStyle ns0:val="Legenda"/>
      </ns0:pPr>
      <ns0:r>
        <ns0:t>Quadro 7 – Campos específicos por tipo de requisição</ns0:t>
      </ns0:r>
    </ns0:p>
    <ns0:tbl>
      <ns0:tblPr>
        <ns0:tblStyle ns0:val="Tabelacomgrade"/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3097"/>
        <ns0:gridCol ns0:w="5964"/>
      </ns0:tblGrid>
      <ns0:tr ns0:rsidR="00E41AD5" ns0:rsidRPr="006E5DF1" ns2:paraId="713AB915" ns2:textId="77777777" ns0:rsidTr="00F038F0">
        <ns0:trPr>
          <ns0:cantSplit/>
          <ns0:trHeight ns0:val="340"/>
          <ns0:tblHeader/>
          <ns0:jc ns0:val="center"/>
        </ns0:trPr>
        <ns0:tc>
          <ns0:tcPr>
            <ns0:tcW ns0:w="3100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216BA50" ns2:textId="77777777" ns0:rsidR="00E41AD5" ns0:rsidRPr="006E5DF1" ns0:rsidRDefault="00F63D56">
            <ns0:pPr>
              <ns0:spacing ns0:line="240" ns0:lineRule="auto"/>
              <ns0:ind ns0:firstLine="0"/>
              <ns0:jc ns0:val="center"/>
            </ns0:pPr>
            <ns0:r ns0:rsidRPr="006E5DF1">
              <ns0:rPr>
                <ns0:b/>
                <ns0:sz ns0:val="18"/>
              </ns0:rPr>
              <ns0:t>Tipo</ns0:t>
            </ns0:r>
          </ns0:p>
        </ns0:tc>
        <ns0:tc>
          <ns0:tcPr>
            <ns0:tcW ns0:w="5971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CF6557E" ns2:textId="77777777" ns0:rsidR="00E41AD5" ns0:rsidRPr="006E5DF1" ns0:rsidRDefault="00F63D56">
            <ns0:pPr>
              <ns0:spacing ns0:line="240" ns0:lineRule="auto"/>
              <ns0:ind ns0:firstLine="0"/>
              <ns0:jc ns0:val="center"/>
            </ns0:pPr>
            <ns0:r ns0:rsidRPr="006E5DF1">
              <ns0:rPr>
                <ns0:b/>
                <ns0:sz ns0:val="18"/>
              </ns0:rPr>
              <ns0:t>Campos específicos obrigatórios</ns0:t>
            </ns0:r>
          </ns0:p>
        </ns0:tc>
      </ns0:tr>
      <ns0:tr ns0:rsidR="00E41AD5" ns0:rsidRPr="006E5DF1" ns2:paraId="2D60BF89" ns2:textId="77777777" ns0:rsidTr="00F038F0">
        <ns0:trPr>
          <ns0:cantSplit/>
          <ns0:trHeight ns0:val="340"/>
          <ns0:jc ns0:val="center"/>
        </ns0:trPr>
        <ns0:tc>
          <ns0:tcPr>
            <ns0:tcW ns0:w="310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4DB538F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MATERIAL</ns0:t>
            </ns0:r>
          </ns0:p>
        </ns0:tc>
        <ns0:tc>
          <ns0:tcPr>
            <ns0:tcW ns0:w="597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D219BBF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item e unidade não vazios; quantidade inteira positiva; valorUnitario finito e não negativo. A versão atual registra um item por requisição.</ns0:t>
            </ns0:r>
          </ns0:p>
        </ns0:tc>
      </ns0:tr>
      <ns0:tr ns0:rsidR="00E41AD5" ns0:rsidRPr="006E5DF1" ns2:paraId="16B81D4A" ns2:textId="77777777" ns0:rsidTr="00F038F0">
        <ns0:trPr>
          <ns0:cantSplit/>
          <ns0:trHeight ns0:val="340"/>
          <ns0:jc ns0:val="center"/>
        </ns0:trPr>
        <ns0:tc>
          <ns0:tcPr>
            <ns0:tcW ns0:w="310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3A0B9BE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SERVICO</ns0:t>
            </ns0:r>
          </ns0:p>
        </ns0:tc>
        <ns0:tc>
          <ns0:tcPr>
            <ns0:tcW ns0:w="597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8029918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fornecedor e periodo não vazios.</ns0:t>
            </ns0:r>
          </ns0:p>
        </ns0:tc>
      </ns0:tr>
      <ns0:tr ns0:rsidR="00E41AD5" ns0:rsidRPr="006E5DF1" ns2:paraId="27435E16" ns2:textId="77777777" ns0:rsidTr="00F038F0">
        <ns0:trPr>
          <ns0:cantSplit/>
          <ns0:trHeight ns0:val="340"/>
          <ns0:jc ns0:val="center"/>
        </ns0:trPr>
        <ns0:tc>
          <ns0:tcPr>
            <ns0:tcW ns0:w="310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0486531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VIAGEM</ns0:t>
            </ns0:r>
          </ns0:p>
        </ns0:tc>
        <ns0:tc>
          <ns0:tcPr>
            <ns0:tcW ns0:w="597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45EE350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destino, periodo e finalidade não vazios.</ns0:t>
            </ns0:r>
          </ns0:p>
        </ns0:tc>
      </ns0:tr>
      <ns0:tr ns0:rsidR="00E41AD5" ns0:rsidRPr="006E5DF1" ns2:paraId="0122E4EA" ns2:textId="77777777" ns0:rsidTr="00F038F0">
        <ns0:trPr>
          <ns0:cantSplit/>
          <ns0:trHeight ns0:val="340"/>
          <ns0:jc ns0:val="center"/>
        </ns0:trPr>
        <ns0:tc>
          <ns0:tcPr>
            <ns0:tcW ns0:w="310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E7D4CA7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SOFTWARE</ns0:t>
            </ns0:r>
          </ns0:p>
        </ns0:tc>
        <ns0:tc>
          <ns0:tcPr>
            <ns0:tcW ns0:w="597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7F29AA2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software e periodo não vazios; licencas como número inteiro positivo.</ns0:t>
            </ns0:r>
          </ns0:p>
        </ns0:tc>
      </ns0:tr>
      <ns0:tr ns0:rsidR="00E41AD5" ns0:rsidRPr="006E5DF1" ns2:paraId="173680AC" ns2:textId="77777777" ns0:rsidTr="00F038F0">
        <ns0:trPr>
          <ns0:cantSplit/>
          <ns0:trHeight ns0:val="340"/>
          <ns0:jc ns0:val="center"/>
        </ns0:trPr>
        <ns0:tc>
          <ns0:tcPr>
            <ns0:tcW ns0:w="310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2B490FE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lastRenderedPageBreak/>
              <ns0:t>OUTROS</ns0:t>
            </ns0:r>
          </ns0:p>
        </ns0:tc>
        <ns0:tc>
          <ns0:tcPr>
            <ns0:tcW ns0:w="597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42B2BA7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descricaoDetalhada não vazia.</ns0:t>
            </ns0:r>
          </ns0:p>
        </ns0:tc>
      </ns0:tr>
    </ns0:tbl>
    <ns0:p ns2:paraId="20F2FDEF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25047D30" ns2:textId="77777777" ns0:rsidR="00E41AD5" ns0:rsidRPr="006E5DF1" ns0:rsidRDefault="00F63D56">
      <ns0:pPr>
        <ns0:pStyle ns0:val="Texto1"/>
      </ns0:pPr>
      <ns0:r ns0:rsidRPr="006E5DF1">
        <ns0:t>O período é armazenado como texto. O valor estimado é informado separadamente e não é calculado automaticamente a partir da quantidade e do valor unitário. Essas características descrevem o comportamento da versão implementada.</ns0:t>
      </ns0:r>
    </ns0:p>
    <ns0:p ns2:paraId="3843593A" ns2:textId="77777777" ns0:rsidR="00EA2FCC" ns0:rsidRPr="006E5DF1" ns0:rsidRDefault="00F63D56">
      <ns0:pPr>
        <ns0:pStyle ns0:val="Ttulo2"/>
      </ns0:pPr>
      <ns0:bookmarkStart ns0:id="43" ns0:name="_Toc241866205"/>
      <ns0:bookmarkStart ns0:id="44" ns0:name="_Toc241870438"/>
      <ns0:r ns0:rsidRPr="006E5DF1">
        <ns0:t>3.3 Casos de uso</ns0:t>
      </ns0:r>
      <ns0:bookmarkEnd ns0:id="43"/>
      <ns0:bookmarkEnd ns0:id="44"/>
    </ns0:p>
    <ns0:p ns2:paraId="0AC2E828" ns2:textId="77777777" ns0:rsidR="00EA2FCC" ns0:rsidRPr="006E5DF1" ns0:rsidRDefault="00F63D56">
      <ns0:pPr>
        <ns0:pStyle ns0:val="Legenda"/>
      </ns0:pPr>
      <ns0:r>
        <ns0:t>Figura 4 – Diagrama geral de casos de uso do SIREQ.</ns0:t>
      </ns0:r>
    </ns0:p>
    <ns0:p ns2:paraId="7250F116" ns2:textId="77777777" ns0:rsidR="00EA2FCC" ns0:rsidRPr="006E5DF1" ns0:rsidRDefault="009339A1">
      <ns0:pPr>
        <ns0:pStyle ns0:val="Texto1"/>
        <ns0:ind ns0:firstLine="0"/>
        <ns0:jc ns0:val="center"/>
      </ns0:pPr>
      <ns0:r>
        <ns0:drawing>
          <ns4:anchor distT="0" distB="0" distL="114300" distR="114300" simplePos="0" relativeHeight="251660800" behindDoc="1" locked="0" layoutInCell="1" allowOverlap="1" ns5:anchorId="29A212E9" ns5:editId="0116AA7B">
            <ns4:simplePos x="0" y="0"/>
            <ns4:positionH relativeFrom="column">
              <ns4:posOffset>-1905</ns4:posOffset>
            </ns4:positionH>
            <ns4:positionV relativeFrom="paragraph">
              <ns4:posOffset>577850</ns4:posOffset>
            </ns4:positionV>
            <ns4:extent cx="5760254" cy="4320000"/>
            <ns4:effectExtent l="0" t="0" r="0" b="4445"/>
            <ns4:wrapTopAndBottom/>
            <ns4:docPr id="1788980519" name="Imagem 7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1788980519" name="Imagem 1788980519"/>
                    <ns7:cNvPicPr/>
                  </ns7:nvPicPr>
                  <ns7:blipFill>
                    <ns6:blip ns3:embed="rId17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760254" cy="4320000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  <ns5:sizeRelH relativeFrom="page">
              <ns5:pctWidth>0</ns5:pctWidth>
            </ns5:sizeRelH>
            <ns5:sizeRelV relativeFrom="page">
              <ns5:pctHeight>0</ns5:pctHeight>
            </ns5:sizeRelV>
          </ns4:anchor>
        </ns0:drawing>
      </ns0:r>
      <ns0:r ns0:rsidR="00DF672C" ns0:rsidRPr="006E5DF1">
        <ns0:t>Esta seção apresenta os casos de uso essenciais. O objetivo é demonstrar os fluxos básicos sem criar um caso separado para cada requisito funcional.</ns0:t>
      </ns0:r>
    </ns0:p>
    <ns0:p ns2:paraId="263DDFCA" ns2:textId="77777777" ns0:rsidR="00EA2FCC" ns0:rsidRDefault="00EA2FCC"/>
    <ns0:p ns2:paraId="2EBF1988" ns2:textId="77777777" ns0:rsidR="009339A1" ns0:rsidRPr="006E5DF1" ns0:rsidRDefault="009339A1"/>
    <ns0:p ns2:paraId="74434561" ns2:textId="77777777" ns0:rsidR="00EA2FCC" ns0:rsidRPr="006E5DF1" ns0:rsidRDefault="00F63D56">
      <ns0:pPr>
        <ns0:pStyle ns0:val="Fontedeilustrao"/>
      </ns0:pPr>
      <ns0:r>
        <ns0:lastRenderedPageBreak/>
        <ns0:t>Fonte: elaboração própria (2026).</ns0:t>
      </ns0:r>
    </ns0:p>
    <ns0:p ns2:paraId="53C9854F" ns2:textId="77777777" ns0:rsidR="00EA2FCC" ns0:rsidRPr="006E5DF1" ns0:rsidRDefault="00F63D56">
      <ns0:pPr>
        <ns0:pStyle ns0:val="Ttulo3"/>
      </ns0:pPr>
      <ns0:bookmarkStart ns0:id="45" ns0:name="_Toc241866206"/>
      <ns0:bookmarkStart ns0:id="46" ns0:name="_Toc241870439"/>
      <ns0:r ns0:rsidRPr="006E5DF1">
        <ns0:t>3.3.1 [CU REQ 01] - Cadastrar e enviar requisição</ns0:t>
      </ns0:r>
      <ns0:bookmarkEnd ns0:id="45"/>
      <ns0:bookmarkEnd ns0:id="46"/>
    </ns0:p>
    <ns0:p ns2:paraId="750C1744" ns2:textId="77777777" ns0:rsidR="007B015C" ns0:rsidRDefault="00000000">
      <ns0:pPr>
        <ns0:pStyle ns0:val="Legenda"/>
      </ns0:pPr>
      <ns0:r>
        <ns0:t>Quadro 8 – Especificação do caso de uso CU REQ 01</ns0:t>
      </ns0:r>
    </ns0:p>
    <ns0:tbl>
      <ns0:tblPr>
        <ns0:tblStyle ns0:val="Tabelacomgrade"/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4530"/>
        <ns0:gridCol ns0:w="4531"/>
      </ns0:tblGrid>
      <ns0:tr ns0:rsidR="00EA2FCC" ns0:rsidRPr="009339A1" ns2:paraId="79CDEE2B" ns2:textId="77777777" ns0:rsidTr="00C32CBA">
        <ns0:trPr>
          <ns0:trHeight ns0:val="567"/>
          <ns0:tblHeader/>
          <ns0:jc ns0:val="center"/>
        </ns0:trPr>
        <ns0:tc>
          <ns0:tcPr>
            <ns0:tcW ns0:w="4530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BE5774C" ns2:textId="77777777" ns0:rsidR="00EA2FCC" ns0:rsidRPr="009339A1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4"/>
              </ns0:rPr>
            </ns0:pPr>
            <ns0:r ns0:rsidRPr="009339A1">
              <ns0:rPr>
                <ns0:b/>
                <ns0:sz ns0:val="18"/>
                <ns0:szCs ns0:val="24"/>
              </ns0:rPr>
              <ns0:t>Prioridade</ns0:t>
            </ns0:r>
          </ns0:p>
        </ns0:tc>
        <ns0:tc>
          <ns0:tcPr>
            <ns0:tcW ns0:w="4531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D1E9884" ns2:textId="77777777" ns0:rsidR="00EA2FCC" ns0:rsidRPr="009339A1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4"/>
              </ns0:rPr>
            </ns0:pPr>
            <ns0:r ns0:rsidRPr="009339A1">
              <ns0:rPr>
                <ns0:b/>
                <ns0:sz ns0:val="18"/>
                <ns0:szCs ns0:val="24"/>
              </ns0:rPr>
              <ns0:t>Essencial</ns0:t>
            </ns0:r>
          </ns0:p>
        </ns0:tc>
      </ns0:tr>
      <ns0:tr ns0:rsidR="00EA2FCC" ns0:rsidRPr="009339A1" ns2:paraId="10C50B89" ns2:textId="77777777" ns0:rsidTr="00C32CBA">
        <ns0:trPr>
          <ns0:trHeight ns0:val="567"/>
          <ns0:jc ns0:val="center"/>
        </ns0:trPr>
        <ns0:tc>
          <ns0:tcPr>
            <ns0:tcW ns0:w="45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C36EF3D" ns2:textId="77777777" ns0:rsidR="00EA2FCC" ns0:rsidRPr="009339A1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9339A1">
              <ns0:rPr>
                <ns0:sz ns0:val="18"/>
                <ns0:szCs ns0:val="24"/>
              </ns0:rPr>
              <ns0:t>Nome do caso de uso</ns0:t>
            </ns0:r>
          </ns0:p>
        </ns0:tc>
        <ns0:tc>
          <ns0:tcPr>
            <ns0:tcW ns0:w="453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284EEAD" ns2:textId="77777777" ns0:rsidR="00EA2FCC" ns0:rsidRPr="009339A1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9339A1">
              <ns0:rPr>
                <ns0:sz ns0:val="18"/>
                <ns0:szCs ns0:val="24"/>
              </ns0:rPr>
              <ns0:t>Cadastrar e enviar requisição</ns0:t>
            </ns0:r>
          </ns0:p>
        </ns0:tc>
      </ns0:tr>
      <ns0:tr ns0:rsidR="00EA2FCC" ns0:rsidRPr="009339A1" ns2:paraId="12F3661A" ns2:textId="77777777" ns0:rsidTr="00C32CBA">
        <ns0:trPr>
          <ns0:trHeight ns0:val="567"/>
          <ns0:jc ns0:val="center"/>
        </ns0:trPr>
        <ns0:tc>
          <ns0:tcPr>
            <ns0:tcW ns0:w="45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2585272" ns2:textId="77777777" ns0:rsidR="00EA2FCC" ns0:rsidRPr="009339A1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9339A1">
              <ns0:rPr>
                <ns0:sz ns0:val="18"/>
                <ns0:szCs ns0:val="24"/>
              </ns0:rPr>
              <ns0:t>Ator principal</ns0:t>
            </ns0:r>
          </ns0:p>
        </ns0:tc>
        <ns0:tc>
          <ns0:tcPr>
            <ns0:tcW ns0:w="453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15FCAC9" ns2:textId="77777777" ns0:rsidR="00EA2FCC" ns0:rsidRPr="009339A1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9339A1">
              <ns0:rPr>
                <ns0:sz ns0:val="18"/>
                <ns0:szCs ns0:val="24"/>
              </ns0:rPr>
              <ns0:t>Requisitante</ns0:t>
            </ns0:r>
          </ns0:p>
        </ns0:tc>
      </ns0:tr>
      <ns0:tr ns0:rsidR="00EA2FCC" ns0:rsidRPr="009339A1" ns2:paraId="75F4E04F" ns2:textId="77777777" ns0:rsidTr="00C32CBA">
        <ns0:trPr>
          <ns0:trHeight ns0:val="567"/>
          <ns0:jc ns0:val="center"/>
        </ns0:trPr>
        <ns0:tc>
          <ns0:tcPr>
            <ns0:tcW ns0:w="45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EA0A832" ns2:textId="77777777" ns0:rsidR="00EA2FCC" ns0:rsidRPr="009339A1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9339A1">
              <ns0:rPr>
                <ns0:sz ns0:val="18"/>
                <ns0:szCs ns0:val="24"/>
              </ns0:rPr>
              <ns0:t>Atores secundários</ns0:t>
            </ns0:r>
          </ns0:p>
        </ns0:tc>
        <ns0:tc>
          <ns0:tcPr>
            <ns0:tcW ns0:w="453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4615B36" ns2:textId="77777777" ns0:rsidR="00EA2FCC" ns0:rsidRPr="009339A1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9339A1">
              <ns0:rPr>
                <ns0:sz ns0:val="18"/>
                <ns0:szCs ns0:val="24"/>
              </ns0:rPr>
              <ns0:t>Validador e Fila de Análise</ns0:t>
            </ns0:r>
          </ns0:p>
        </ns0:tc>
      </ns0:tr>
      <ns0:tr ns0:rsidR="00EA2FCC" ns0:rsidRPr="009339A1" ns2:paraId="61E11EC4" ns2:textId="77777777" ns0:rsidTr="00C32CBA">
        <ns0:trPr>
          <ns0:trHeight ns0:val="567"/>
          <ns0:jc ns0:val="center"/>
        </ns0:trPr>
        <ns0:tc>
          <ns0:tcPr>
            <ns0:tcW ns0:w="45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E4E31A8" ns2:textId="77777777" ns0:rsidR="00EA2FCC" ns0:rsidRPr="009339A1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9339A1">
              <ns0:rPr>
                <ns0:sz ns0:val="18"/>
                <ns0:szCs ns0:val="24"/>
              </ns0:rPr>
              <ns0:t>Resumo</ns0:t>
            </ns0:r>
          </ns0:p>
        </ns0:tc>
        <ns0:tc>
          <ns0:tcPr>
            <ns0:tcW ns0:w="453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8D3D6B8" ns2:textId="77777777" ns0:rsidR="00EA2FCC" ns0:rsidRPr="009339A1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9339A1">
              <ns0:rPr>
                <ns0:sz ns0:val="18"/>
                <ns0:szCs ns0:val="24"/>
              </ns0:rPr>
              <ns0:t>Permite registrar uma solicitação e inseri-la na fila quando estiver padronizada.</ns0:t>
            </ns0:r>
          </ns0:p>
        </ns0:tc>
      </ns0:tr>
      <ns0:tr ns0:rsidR="00EA2FCC" ns0:rsidRPr="009339A1" ns2:paraId="7EC2F8C6" ns2:textId="77777777" ns0:rsidTr="00C32CBA">
        <ns0:trPr>
          <ns0:trHeight ns0:val="567"/>
          <ns0:jc ns0:val="center"/>
        </ns0:trPr>
        <ns0:tc>
          <ns0:tcPr>
            <ns0:tcW ns0:w="45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46641D0" ns2:textId="77777777" ns0:rsidR="00EA2FCC" ns0:rsidRPr="009339A1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9339A1">
              <ns0:rPr>
                <ns0:sz ns0:val="18"/>
                <ns0:szCs ns0:val="24"/>
              </ns0:rPr>
              <ns0:t>Pré-condições</ns0:t>
            </ns0:r>
          </ns0:p>
        </ns0:tc>
        <ns0:tc>
          <ns0:tcPr>
            <ns0:tcW ns0:w="453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1F77EA9" ns2:textId="77777777" ns0:rsidR="00EA2FCC" ns0:rsidRPr="009339A1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9339A1">
              <ns0:rPr>
                <ns0:sz ns0:val="18"/>
                <ns0:szCs ns0:val="24"/>
              </ns0:rPr>
              <ns0:t>Sistema disponível.</ns0:t>
            </ns0:r>
          </ns0:p>
        </ns0:tc>
      </ns0:tr>
      <ns0:tr ns0:rsidR="00EA2FCC" ns0:rsidRPr="009339A1" ns2:paraId="5C860AC6" ns2:textId="77777777" ns0:rsidTr="00C32CBA">
        <ns0:trPr>
          <ns0:trHeight ns0:val="567"/>
          <ns0:jc ns0:val="center"/>
        </ns0:trPr>
        <ns0:tc>
          <ns0:tcPr>
            <ns0:tcW ns0:w="45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8CECCE7" ns2:textId="77777777" ns0:rsidR="00EA2FCC" ns0:rsidRPr="009339A1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9339A1">
              <ns0:rPr>
                <ns0:sz ns0:val="18"/>
                <ns0:szCs ns0:val="24"/>
              </ns0:rPr>
              <ns0:t>Pós-condições</ns0:t>
            </ns0:r>
          </ns0:p>
        </ns0:tc>
        <ns0:tc>
          <ns0:tcPr>
            <ns0:tcW ns0:w="453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0976EE4" ns2:textId="77777777" ns0:rsidR="00EA2FCC" ns0:rsidRPr="009339A1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9339A1">
              <ns0:rPr>
                <ns0:sz ns0:val="18"/>
                <ns0:szCs ns0:val="24"/>
              </ns0:rPr>
              <ns0:t>Requisição válida registrada no final da fila ou erros de validação apresentados.</ns0:t>
            </ns0:r>
          </ns0:p>
        </ns0:tc>
      </ns0:tr>
    </ns0:tbl>
    <ns0:p ns2:paraId="1D5847FE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5ECE8AA0" ns2:textId="77777777" ns0:rsidR="00EA2FCC" ns0:rsidRPr="006E5DF1" ns0:rsidRDefault="00F63D56">
      <ns0:pPr>
        <ns0:pStyle ns0:val="Texto1"/>
        <ns0:jc ns0:val="center"/>
      </ns0:pPr>
      <ns0:r ns0:rsidRPr="006E5DF1">
        <ns0:rPr>
          <ns0:b/>
        </ns0:rPr>
        <ns0:t>FLUXO PRINCIPAL</ns0:t>
      </ns0:r>
    </ns0:p>
    <ns0:p ns2:paraId="34A91489" ns2:textId="77777777" ns0:rsidR="007B015C" ns0:rsidRDefault="00000000">
      <ns0:pPr>
        <ns0:pStyle ns0:val="Legenda"/>
      </ns0:pPr>
      <ns0:r>
        <ns0:t>Quadro 9 – Fluxo principal do caso de uso CU REQ 01</ns0:t>
      </ns0:r>
    </ns0:p>
    <ns0:tbl>
      <ns0:tblPr>
        <ns0:tblStyle ns0:val="Tabelacomgrade"/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4309"/>
        <ns0:gridCol ns0:w="4309"/>
      </ns0:tblGrid>
      <ns0:tr ns0:rsidR="00EA2FCC" ns0:rsidRPr="009948A4" ns2:paraId="6DD7D427" ns2:textId="77777777" ns0:rsidTr="00771917">
        <ns0:trPr>
          <ns0:trHeight ns0:val="567"/>
          <ns0:tblHeader/>
          <ns0:jc ns0:val="center"/>
        </ns0:trPr>
        <ns0:tc>
          <ns0:tcPr>
            <ns0:tcW ns0:w="4309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585A1A3" ns2:textId="77777777" ns0:rsidR="00EA2FCC" ns0:rsidRPr="009948A4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4"/>
              </ns0:rPr>
            </ns0:pPr>
            <ns0:r ns0:rsidRPr="009948A4">
              <ns0:rPr>
                <ns0:b/>
                <ns0:sz ns0:val="18"/>
                <ns0:szCs ns0:val="24"/>
              </ns0:rPr>
              <ns0:t>Ações do Ator</ns0:t>
            </ns0:r>
          </ns0:p>
        </ns0:tc>
        <ns0:tc>
          <ns0:tcPr>
            <ns0:tcW ns0:w="4309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296CA34" ns2:textId="77777777" ns0:rsidR="00EA2FCC" ns0:rsidRPr="009948A4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4"/>
              </ns0:rPr>
            </ns0:pPr>
            <ns0:r ns0:rsidRPr="009948A4">
              <ns0:rPr>
                <ns0:b/>
                <ns0:sz ns0:val="18"/>
                <ns0:szCs ns0:val="24"/>
              </ns0:rPr>
              <ns0:t>Ações do Sistema</ns0:t>
            </ns0:r>
          </ns0:p>
        </ns0:tc>
      </ns0:tr>
      <ns0:tr ns0:rsidR="00EA2FCC" ns0:rsidRPr="009948A4" ns2:paraId="620374AE" ns2:textId="77777777" ns0:rsidTr="00771917">
        <ns0:trPr>
          <ns0:trHeight ns0:val="567"/>
          <ns0:jc ns0:val="center"/>
        </ns0:trPr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BF2BCE8" ns2:textId="77777777" ns0:rsidR="00EA2FCC" ns0:rsidRPr="009948A4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9948A4">
              <ns0:rPr>
                <ns0:sz ns0:val="18"/>
                <ns0:szCs ns0:val="24"/>
              </ns0:rPr>
              <ns0:t>1. Acessar Nova Requisição.</ns0:t>
            </ns0:r>
          </ns0:p>
        </ns0:tc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A45C780" ns2:textId="77777777" ns0:rsidR="00EA2FCC" ns0:rsidRPr="009948A4" ns0:rsidRDefault="00EA2FCC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</ns0:p>
        </ns0:tc>
      </ns0:tr>
      <ns0:tr ns0:rsidR="00454865" ns0:rsidRPr="009948A4" ns2:paraId="59B63E87" ns2:textId="77777777" ns0:rsidTr="00771917">
        <ns0:trPr>
          <ns0:trHeight ns0:val="567"/>
          <ns0:jc ns0:val="center"/>
        </ns0:trPr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9A028BA" ns2:textId="77777777" ns0:rsidR="00454865" ns0:rsidRPr="009948A4" ns0:rsidRDefault="00454865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</ns0:p>
        </ns0:tc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0474887" ns2:textId="77777777" ns0:rsidR="00454865" ns0:rsidRPr="009948A4" ns0:rsidRDefault="00454865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9948A4">
              <ns0:rPr>
                <ns0:sz ns0:val="18"/>
                <ns0:szCs ns0:val="24"/>
              </ns0:rPr>
              <ns0:t>2. Exibir dados gerais e tipos.</ns0:t>
            </ns0:r>
          </ns0:p>
        </ns0:tc>
      </ns0:tr>
      <ns0:tr ns0:rsidR="00EA2FCC" ns0:rsidRPr="009948A4" ns2:paraId="0521E07B" ns2:textId="77777777" ns0:rsidTr="00771917">
        <ns0:trPr>
          <ns0:trHeight ns0:val="567"/>
          <ns0:jc ns0:val="center"/>
        </ns0:trPr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F89B8EE" ns2:textId="77777777" ns0:rsidR="00EA2FCC" ns0:rsidRPr="009948A4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9948A4">
              <ns0:rPr>
                <ns0:sz ns0:val="18"/>
                <ns0:szCs ns0:val="24"/>
              </ns0:rPr>
              <ns0:t>3. Selecionar setor e tipo.</ns0:t>
            </ns0:r>
          </ns0:p>
        </ns0:tc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1884DEA" ns2:textId="77777777" ns0:rsidR="00EA2FCC" ns0:rsidRPr="009948A4" ns0:rsidRDefault="00EA2FCC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</ns0:p>
        </ns0:tc>
      </ns0:tr>
      <ns0:tr ns0:rsidR="00454865" ns0:rsidRPr="009948A4" ns2:paraId="4D491DB7" ns2:textId="77777777" ns0:rsidTr="00771917">
        <ns0:trPr>
          <ns0:trHeight ns0:val="567"/>
          <ns0:jc ns0:val="center"/>
        </ns0:trPr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FAD7352" ns2:textId="77777777" ns0:rsidR="00454865" ns0:rsidRPr="009948A4" ns0:rsidRDefault="00454865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</ns0:p>
        </ns0:tc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C2E0A2C" ns2:textId="77777777" ns0:rsidR="00454865" ns0:rsidRPr="009948A4" ns0:rsidRDefault="00454865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9948A4">
              <ns0:rPr>
                <ns0:sz ns0:val="18"/>
                <ns0:szCs ns0:val="24"/>
              </ns0:rPr>
              <ns0:t>4. Exibir campos específicos.</ns0:t>
            </ns0:r>
          </ns0:p>
        </ns0:tc>
      </ns0:tr>
      <ns0:tr ns0:rsidR="00EA2FCC" ns0:rsidRPr="009948A4" ns2:paraId="5E59D17C" ns2:textId="77777777" ns0:rsidTr="00771917">
        <ns0:trPr>
          <ns0:trHeight ns0:val="567"/>
          <ns0:jc ns0:val="center"/>
        </ns0:trPr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905C642" ns2:textId="77777777" ns0:rsidR="00EA2FCC" ns0:rsidRPr="009948A4" ns0:rsidRDefault="00454865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9948A4">
              <ns0:rPr>
                <ns0:sz ns0:val="18"/>
                <ns0:szCs ns0:val="24"/>
              </ns0:rPr>
              <ns0:t>5. Preencher dados e confirmar envio.</ns0:t>
            </ns0:r>
          </ns0:p>
        </ns0:tc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D937E1C" ns2:textId="77777777" ns0:rsidR="00EA2FCC" ns0:rsidRPr="009948A4" ns0:rsidRDefault="00EA2FCC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</ns0:p>
        </ns0:tc>
      </ns0:tr>
      <ns0:tr ns0:rsidR="00454865" ns0:rsidRPr="009948A4" ns2:paraId="7F637C3C" ns2:textId="77777777" ns0:rsidTr="00771917">
        <ns0:trPr>
          <ns0:trHeight ns0:val="567"/>
          <ns0:jc ns0:val="center"/>
        </ns0:trPr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6C66FAB" ns2:textId="77777777" ns0:rsidR="00454865" ns0:rsidRPr="009948A4" ns0:rsidRDefault="00454865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</ns0:p>
        </ns0:tc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5B6C2FE" ns2:textId="77777777" ns0:rsidR="00454865" ns0:rsidRPr="009948A4" ns0:rsidRDefault="00454865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9948A4">
              <ns0:rPr>
                <ns0:sz ns0:val="18"/>
                <ns0:szCs ns0:val="24"/>
              </ns0:rPr>
              <ns0:t>6. Validar; se válida, gerar ID e enfileirar.</ns0:t>
            </ns0:r>
          </ns0:p>
        </ns0:tc>
      </ns0:tr>
      <ns0:tr ns0:rsidR="00EA2FCC" ns0:rsidRPr="009948A4" ns2:paraId="6D820337" ns2:textId="77777777" ns0:rsidTr="00771917">
        <ns0:trPr>
          <ns0:trHeight ns0:val="567"/>
          <ns0:jc ns0:val="center"/>
        </ns0:trPr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6A214A4" ns2:textId="77777777" ns0:rsidR="00EA2FCC" ns0:rsidRPr="009948A4" ns0:rsidRDefault="00454865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9948A4">
              <ns0:rPr>
                <ns0:sz ns0:val="18"/>
                <ns0:szCs ns0:val="24"/>
              </ns0:rPr>
              <ns0:t>7. Corrigir os campos quando necessário.</ns0:t>
            </ns0:r>
          </ns0:p>
        </ns0:tc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2FEA162" ns2:textId="77777777" ns0:rsidR="00EA2FCC" ns0:rsidRPr="009948A4" ns0:rsidRDefault="00EA2FCC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</ns0:p>
        </ns0:tc>
      </ns0:tr>
      <ns0:tr ns0:rsidR="00454865" ns0:rsidRPr="009948A4" ns2:paraId="1C140AF6" ns2:textId="77777777" ns0:rsidTr="00771917">
        <ns0:trPr>
          <ns0:trHeight ns0:val="567"/>
          <ns0:jc ns0:val="center"/>
        </ns0:trPr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FC25449" ns2:textId="77777777" ns0:rsidR="00454865" ns0:rsidRPr="009948A4" ns0:rsidRDefault="00454865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</ns0:p>
        </ns0:tc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D283F5F" ns2:textId="77777777" ns0:rsidR="00454865" ns0:rsidRPr="009948A4" ns0:rsidRDefault="00454865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9948A4">
              <ns0:rPr>
                <ns0:sz ns0:val="18"/>
                <ns0:szCs ns0:val="24"/>
              </ns0:rPr>
              <ns0:t>8. Exibir erros sem alterar a fila.</ns0:t>
            </ns0:r>
          </ns0:p>
        </ns0:tc>
      </ns0:tr>
    </ns0:tbl>
    <ns0:p ns2:paraId="47F544FA" ns2:textId="77777777" ns0:rsidR="007B015C" ns0:rsidRDefault="00000000">
      <ns0:pPr>
        <ns0:pStyle ns0:val="Fontedeilustrao"/>
      </ns0:pPr>
      <ns0:r>
        <ns0:lastRenderedPageBreak/>
        <ns0:t>Fonte: elaboração própria (2026).</ns0:t>
      </ns0:r>
    </ns0:p>
    <ns0:p ns2:paraId="2763FAD8" ns2:textId="77777777" ns0:rsidR="00EA2FCC" ns0:rsidRPr="006E5DF1" ns0:rsidRDefault="00EA2FCC"/>
    <ns0:p ns2:paraId="419B0A02" ns2:textId="77777777" ns0:rsidR="00EA2FCC" ns0:rsidRPr="006E5DF1" ns0:rsidRDefault="00F63D56">
      <ns0:pPr>
        <ns0:pStyle ns0:val="Ttulo3"/>
      </ns0:pPr>
      <ns0:bookmarkStart ns0:id="47" ns0:name="_Toc241866207"/>
      <ns0:bookmarkStart ns0:id="48" ns0:name="_Toc241870440"/>
      <ns0:r ns0:rsidRPr="006E5DF1">
        <ns0:t>3.3.2 [CU ANA 01] - Consultar e analisar próxima requisição</ns0:t>
      </ns0:r>
      <ns0:bookmarkEnd ns0:id="47"/>
      <ns0:bookmarkEnd ns0:id="48"/>
    </ns0:p>
    <ns0:p ns2:paraId="73DBCAE3" ns2:textId="77777777" ns0:rsidR="007B015C" ns0:rsidRDefault="00000000">
      <ns0:pPr>
        <ns0:pStyle ns0:val="Legenda"/>
      </ns0:pPr>
      <ns0:r>
        <ns0:t>Quadro 10 – Especificação do caso de uso CU ANA 01</ns0:t>
      </ns0:r>
    </ns0:p>
    <ns0:tbl>
      <ns0:tblPr>
        <ns0:tblStyle ns0:val="Tabelacomgrade"/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4530"/>
        <ns0:gridCol ns0:w="4531"/>
      </ns0:tblGrid>
      <ns0:tr ns0:rsidR="00EA2FCC" ns0:rsidRPr="00C32CBA" ns2:paraId="4FED0497" ns2:textId="77777777" ns0:rsidTr="00771917">
        <ns0:trPr>
          <ns0:trHeight ns0:val="567"/>
          <ns0:tblHeader/>
          <ns0:jc ns0:val="center"/>
        </ns0:trPr>
        <ns0:tc>
          <ns0:tcPr>
            <ns0:tcW ns0:w="4530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2035056" ns2:textId="77777777" ns0:rsidR="00EA2FCC" ns0:rsidRPr="00C32CBA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4"/>
              </ns0:rPr>
            </ns0:pPr>
            <ns0:r ns0:rsidRPr="00C32CBA">
              <ns0:rPr>
                <ns0:b/>
                <ns0:sz ns0:val="18"/>
                <ns0:szCs ns0:val="24"/>
              </ns0:rPr>
              <ns0:t>Prioridade</ns0:t>
            </ns0:r>
          </ns0:p>
        </ns0:tc>
        <ns0:tc>
          <ns0:tcPr>
            <ns0:tcW ns0:w="4531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42DE668" ns2:textId="77777777" ns0:rsidR="00EA2FCC" ns0:rsidRPr="00C32CBA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4"/>
              </ns0:rPr>
            </ns0:pPr>
            <ns0:r ns0:rsidRPr="00C32CBA">
              <ns0:rPr>
                <ns0:b/>
                <ns0:sz ns0:val="18"/>
                <ns0:szCs ns0:val="24"/>
              </ns0:rPr>
              <ns0:t>Essencial</ns0:t>
            </ns0:r>
          </ns0:p>
        </ns0:tc>
      </ns0:tr>
      <ns0:tr ns0:rsidR="00EA2FCC" ns0:rsidRPr="00C32CBA" ns2:paraId="3CB88A90" ns2:textId="77777777" ns0:rsidTr="00771917">
        <ns0:trPr>
          <ns0:trHeight ns0:val="567"/>
          <ns0:jc ns0:val="center"/>
        </ns0:trPr>
        <ns0:tc>
          <ns0:tcPr>
            <ns0:tcW ns0:w="45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2D5E268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Nome do caso de uso</ns0:t>
            </ns0:r>
          </ns0:p>
        </ns0:tc>
        <ns0:tc>
          <ns0:tcPr>
            <ns0:tcW ns0:w="453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25B898B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Consultar e analisar próxima requisição</ns0:t>
            </ns0:r>
          </ns0:p>
        </ns0:tc>
      </ns0:tr>
      <ns0:tr ns0:rsidR="00EA2FCC" ns0:rsidRPr="00C32CBA" ns2:paraId="24743508" ns2:textId="77777777" ns0:rsidTr="00771917">
        <ns0:trPr>
          <ns0:trHeight ns0:val="567"/>
          <ns0:jc ns0:val="center"/>
        </ns0:trPr>
        <ns0:tc>
          <ns0:tcPr>
            <ns0:tcW ns0:w="45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EA893E7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Ator principal</ns0:t>
            </ns0:r>
          </ns0:p>
        </ns0:tc>
        <ns0:tc>
          <ns0:tcPr>
            <ns0:tcW ns0:w="453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43EB35F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Responsável pela análise</ns0:t>
            </ns0:r>
          </ns0:p>
        </ns0:tc>
      </ns0:tr>
      <ns0:tr ns0:rsidR="00EA2FCC" ns0:rsidRPr="00C32CBA" ns2:paraId="2D078853" ns2:textId="77777777" ns0:rsidTr="00771917">
        <ns0:trPr>
          <ns0:trHeight ns0:val="567"/>
          <ns0:jc ns0:val="center"/>
        </ns0:trPr>
        <ns0:tc>
          <ns0:tcPr>
            <ns0:tcW ns0:w="45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9232E94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Atores secundários</ns0:t>
            </ns0:r>
          </ns0:p>
        </ns0:tc>
        <ns0:tc>
          <ns0:tcPr>
            <ns0:tcW ns0:w="453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5BE9FDB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Fila de Análise</ns0:t>
            </ns0:r>
          </ns0:p>
        </ns0:tc>
      </ns0:tr>
      <ns0:tr ns0:rsidR="00EA2FCC" ns0:rsidRPr="00C32CBA" ns2:paraId="2F0EE3A4" ns2:textId="77777777" ns0:rsidTr="00771917">
        <ns0:trPr>
          <ns0:trHeight ns0:val="567"/>
          <ns0:jc ns0:val="center"/>
        </ns0:trPr>
        <ns0:tc>
          <ns0:tcPr>
            <ns0:tcW ns0:w="45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505A40F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Resumo</ns0:t>
            </ns0:r>
          </ns0:p>
        </ns0:tc>
        <ns0:tc>
          <ns0:tcPr>
            <ns0:tcW ns0:w="453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4738701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Permite consultar e iniciar análise exclusivamente da solicitação mais antiga.</ns0:t>
            </ns0:r>
          </ns0:p>
        </ns0:tc>
      </ns0:tr>
      <ns0:tr ns0:rsidR="00EA2FCC" ns0:rsidRPr="00C32CBA" ns2:paraId="60AFA88E" ns2:textId="77777777" ns0:rsidTr="00771917">
        <ns0:trPr>
          <ns0:trHeight ns0:val="567"/>
          <ns0:jc ns0:val="center"/>
        </ns0:trPr>
        <ns0:tc>
          <ns0:tcPr>
            <ns0:tcW ns0:w="45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93FDFD8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Pré-condições</ns0:t>
            </ns0:r>
          </ns0:p>
        </ns0:tc>
        <ns0:tc>
          <ns0:tcPr>
            <ns0:tcW ns0:w="453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27B566E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Existir ao menos uma requisição pendente.</ns0:t>
            </ns0:r>
          </ns0:p>
        </ns0:tc>
      </ns0:tr>
      <ns0:tr ns0:rsidR="00EA2FCC" ns0:rsidRPr="00C32CBA" ns2:paraId="649D0EC5" ns2:textId="77777777" ns0:rsidTr="00771917">
        <ns0:trPr>
          <ns0:trHeight ns0:val="567"/>
          <ns0:jc ns0:val="center"/>
        </ns0:trPr>
        <ns0:tc>
          <ns0:tcPr>
            <ns0:tcW ns0:w="45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DE22D52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Pós-condições</ns0:t>
            </ns0:r>
          </ns0:p>
        </ns0:tc>
        <ns0:tc>
          <ns0:tcPr>
            <ns0:tcW ns0:w="453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8F1858B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Primeira requisição encaminhada para decisão.</ns0:t>
            </ns0:r>
          </ns0:p>
        </ns0:tc>
      </ns0:tr>
    </ns0:tbl>
    <ns0:p ns2:paraId="784C7D58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29719ABF" ns2:textId="77777777" ns0:rsidR="00EA2FCC" ns0:rsidRPr="006E5DF1" ns0:rsidRDefault="00F63D56">
      <ns0:pPr>
        <ns0:pStyle ns0:val="Texto1"/>
        <ns0:jc ns0:val="center"/>
      </ns0:pPr>
      <ns0:r ns0:rsidRPr="006E5DF1">
        <ns0:rPr>
          <ns0:b/>
        </ns0:rPr>
        <ns0:t>FLUXO PRINCIPAL</ns0:t>
      </ns0:r>
    </ns0:p>
    <ns0:p ns2:paraId="064A5BF2" ns2:textId="77777777" ns0:rsidR="007B015C" ns0:rsidRDefault="00000000">
      <ns0:pPr>
        <ns0:pStyle ns0:val="Legenda"/>
      </ns0:pPr>
      <ns0:r>
        <ns0:t>Quadro 11 – Fluxo principal do caso de uso CU ANA 01</ns0:t>
      </ns0:r>
    </ns0:p>
    <ns0:tbl>
      <ns0:tblPr>
        <ns0:tblStyle ns0:val="Tabelacomgrade"/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4309"/>
        <ns0:gridCol ns0:w="4309"/>
      </ns0:tblGrid>
      <ns0:tr ns0:rsidR="00EA2FCC" ns0:rsidRPr="006E5DF1" ns2:paraId="1164BA72" ns2:textId="77777777" ns0:rsidTr="00C32CBA">
        <ns0:trPr>
          <ns0:trHeight ns0:val="567"/>
          <ns0:tblHeader/>
          <ns0:jc ns0:val="center"/>
        </ns0:trPr>
        <ns0:tc>
          <ns0:tcPr>
            <ns0:tcW ns0:w="4309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DB5FC1F" ns2:textId="77777777" ns0:rsidR="00EA2FCC" ns0:rsidRPr="00C32CBA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4"/>
              </ns0:rPr>
            </ns0:pPr>
            <ns0:r ns0:rsidRPr="00C32CBA">
              <ns0:rPr>
                <ns0:b/>
                <ns0:sz ns0:val="18"/>
                <ns0:szCs ns0:val="24"/>
              </ns0:rPr>
              <ns0:t>Ações do Ator</ns0:t>
            </ns0:r>
          </ns0:p>
        </ns0:tc>
        <ns0:tc>
          <ns0:tcPr>
            <ns0:tcW ns0:w="4309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9962DB7" ns2:textId="77777777" ns0:rsidR="00EA2FCC" ns0:rsidRPr="00C32CBA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4"/>
              </ns0:rPr>
            </ns0:pPr>
            <ns0:r ns0:rsidRPr="00C32CBA">
              <ns0:rPr>
                <ns0:b/>
                <ns0:sz ns0:val="18"/>
                <ns0:szCs ns0:val="24"/>
              </ns0:rPr>
              <ns0:t>Ações do Sistema</ns0:t>
            </ns0:r>
          </ns0:p>
        </ns0:tc>
      </ns0:tr>
      <ns0:tr ns0:rsidR="00EA2FCC" ns0:rsidRPr="006E5DF1" ns2:paraId="0A623B7F" ns2:textId="77777777" ns0:rsidTr="00C32CBA">
        <ns0:trPr>
          <ns0:trHeight ns0:val="567"/>
          <ns0:jc ns0:val="center"/>
        </ns0:trPr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0516FB8" ns2:textId="77777777" ns0:rsidR="00EA2FCC" ns0:rsidRPr="00C32CBA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1. Solicitar consulta da próxima.</ns0:t>
            </ns0:r>
          </ns0:p>
        </ns0:tc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F37CA8C" ns2:textId="77777777" ns0:rsidR="00EA2FCC" ns0:rsidRPr="00C32CBA" ns0:rsidRDefault="00EA2FCC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</ns0:p>
        </ns0:tc>
      </ns0:tr>
      <ns0:tr ns0:rsidR="00EA2FCC" ns0:rsidRPr="006E5DF1" ns2:paraId="11713227" ns2:textId="77777777" ns0:rsidTr="00C32CBA">
        <ns0:trPr>
          <ns0:trHeight ns0:val="567"/>
          <ns0:jc ns0:val="center"/>
        </ns0:trPr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5913A6B" ns2:textId="77777777" ns0:rsidR="00EA2FCC" ns0:rsidRPr="00C32CBA" ns0:rsidRDefault="00EA2FCC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</ns0:p>
        </ns0:tc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F7B1F6B" ns2:textId="77777777" ns0:rsidR="00EA2FCC" ns0:rsidRPr="00C32CBA" ns0:rsidRDefault="00C32CBA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2. Exibir somente a frente da fila sem remover.</ns0:t>
            </ns0:r>
          </ns0:p>
        </ns0:tc>
      </ns0:tr>
      <ns0:tr ns0:rsidR="00C32CBA" ns0:rsidRPr="006E5DF1" ns2:paraId="535729D0" ns2:textId="77777777" ns0:rsidTr="00C32CBA">
        <ns0:trPr>
          <ns0:trHeight ns0:val="567"/>
          <ns0:jc ns0:val="center"/>
        </ns0:trPr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E9DB352" ns2:textId="77777777" ns0:rsidR="00C32CBA" ns0:rsidRPr="00C32CBA" ns0:rsidRDefault="00C32CBA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3. Confirmar início da análise.</ns0:t>
            </ns0:r>
          </ns0:p>
        </ns0:tc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2F5309F" ns2:textId="77777777" ns0:rsidR="00C32CBA" ns0:rsidRPr="00C32CBA" ns0:rsidRDefault="00C32CBA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</ns0:p>
        </ns0:tc>
      </ns0:tr>
      <ns0:tr ns0:rsidR="00C32CBA" ns0:rsidRPr="006E5DF1" ns2:paraId="3D8630A9" ns2:textId="77777777" ns0:rsidTr="00C32CBA">
        <ns0:trPr>
          <ns0:trHeight ns0:val="567"/>
          <ns0:jc ns0:val="center"/>
        </ns0:trPr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1EBF989" ns2:textId="77777777" ns0:rsidR="00C32CBA" ns0:rsidRPr="00C32CBA" ns0:rsidRDefault="00C32CBA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</ns0:p>
        </ns0:tc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4D0E8F7" ns2:textId="77777777" ns0:rsidR="00C32CBA" ns0:rsidRPr="00C32CBA" ns0:rsidRDefault="00C32CBA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4. Retirar o primeiro elemento e marcar EM_ANALISE.</ns0:t>
            </ns0:r>
          </ns0:p>
        </ns0:tc>
      </ns0:tr>
    </ns0:tbl>
    <ns0:p ns2:paraId="60059092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50880E53" ns2:textId="77777777" ns0:rsidR="00EA2FCC" ns0:rsidRPr="006E5DF1" ns0:rsidRDefault="00EA2FCC"/>
    <ns0:p ns2:paraId="0E9A6577" ns2:textId="77777777" ns0:rsidR="00EA2FCC" ns0:rsidRPr="006E5DF1" ns0:rsidRDefault="00F63D56">
      <ns0:pPr>
        <ns0:pStyle ns0:val="Ttulo3"/>
      </ns0:pPr>
      <ns0:bookmarkStart ns0:id="49" ns0:name="_Toc241866208"/>
      <ns0:bookmarkStart ns0:id="50" ns0:name="_Toc241870441"/>
      <ns0:r ns0:rsidRPr="006E5DF1">
        <ns0:lastRenderedPageBreak/>
        <ns0:t>3.3.3 [CU ANA 02] - Registrar decisão</ns0:t>
      </ns0:r>
      <ns0:bookmarkEnd ns0:id="49"/>
      <ns0:bookmarkEnd ns0:id="50"/>
    </ns0:p>
    <ns0:p ns2:paraId="54333B81" ns2:textId="77777777" ns0:rsidR="007B015C" ns0:rsidRDefault="00000000">
      <ns0:pPr>
        <ns0:pStyle ns0:val="Legenda"/>
      </ns0:pPr>
      <ns0:r>
        <ns0:t>Quadro 12 – Especificação do caso de uso CU ANA 02</ns0:t>
      </ns0:r>
    </ns0:p>
    <ns0:tbl>
      <ns0:tblPr>
        <ns0:tblStyle ns0:val="Tabelacomgrade"/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4531"/>
        <ns0:gridCol ns0:w="4530"/>
      </ns0:tblGrid>
      <ns0:tr ns0:rsidR="00EA2FCC" ns0:rsidRPr="00C32CBA" ns2:paraId="5B994900" ns2:textId="77777777" ns0:rsidTr="00454865">
        <ns0:trPr>
          <ns0:trHeight ns0:val="567"/>
          <ns0:tblHeader/>
          <ns0:jc ns0:val="center"/>
        </ns0:trPr>
        <ns0:tc>
          <ns0:tcPr>
            <ns0:tcW ns0:w="4531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C7EA352" ns2:textId="77777777" ns0:rsidR="00EA2FCC" ns0:rsidRPr="00C32CBA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4"/>
              </ns0:rPr>
            </ns0:pPr>
            <ns0:r ns0:rsidRPr="00C32CBA">
              <ns0:rPr>
                <ns0:b/>
                <ns0:sz ns0:val="18"/>
                <ns0:szCs ns0:val="24"/>
              </ns0:rPr>
              <ns0:t>Prioridade</ns0:t>
            </ns0:r>
          </ns0:p>
        </ns0:tc>
        <ns0:tc>
          <ns0:tcPr>
            <ns0:tcW ns0:w="4530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14C6A5D" ns2:textId="77777777" ns0:rsidR="00EA2FCC" ns0:rsidRPr="00C32CBA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4"/>
              </ns0:rPr>
            </ns0:pPr>
            <ns0:r ns0:rsidRPr="00C32CBA">
              <ns0:rPr>
                <ns0:b/>
                <ns0:sz ns0:val="18"/>
                <ns0:szCs ns0:val="24"/>
              </ns0:rPr>
              <ns0:t>Essencial</ns0:t>
            </ns0:r>
          </ns0:p>
        </ns0:tc>
      </ns0:tr>
      <ns0:tr ns0:rsidR="00EA2FCC" ns0:rsidRPr="00C32CBA" ns2:paraId="44B1BEA1" ns2:textId="77777777" ns0:rsidTr="00454865">
        <ns0:trPr>
          <ns0:trHeight ns0:val="567"/>
          <ns0:jc ns0:val="center"/>
        </ns0:trPr>
        <ns0:tc>
          <ns0:tcPr>
            <ns0:tcW ns0:w="453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2926F53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Nome do caso de uso</ns0:t>
            </ns0:r>
          </ns0:p>
        </ns0:tc>
        <ns0:tc>
          <ns0:tcPr>
            <ns0:tcW ns0:w="45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6C59353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Registrar decisão</ns0:t>
            </ns0:r>
          </ns0:p>
        </ns0:tc>
      </ns0:tr>
      <ns0:tr ns0:rsidR="00EA2FCC" ns0:rsidRPr="00C32CBA" ns2:paraId="2187258B" ns2:textId="77777777" ns0:rsidTr="00454865">
        <ns0:trPr>
          <ns0:trHeight ns0:val="567"/>
          <ns0:jc ns0:val="center"/>
        </ns0:trPr>
        <ns0:tc>
          <ns0:tcPr>
            <ns0:tcW ns0:w="453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1EAFA68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Ator principal</ns0:t>
            </ns0:r>
          </ns0:p>
        </ns0:tc>
        <ns0:tc>
          <ns0:tcPr>
            <ns0:tcW ns0:w="45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E955267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Responsável pela análise</ns0:t>
            </ns0:r>
          </ns0:p>
        </ns0:tc>
      </ns0:tr>
      <ns0:tr ns0:rsidR="00EA2FCC" ns0:rsidRPr="00C32CBA" ns2:paraId="20FE9D5E" ns2:textId="77777777" ns0:rsidTr="00454865">
        <ns0:trPr>
          <ns0:trHeight ns0:val="567"/>
          <ns0:jc ns0:val="center"/>
        </ns0:trPr>
        <ns0:tc>
          <ns0:tcPr>
            <ns0:tcW ns0:w="453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8B7FD17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Atores secundários</ns0:t>
            </ns0:r>
          </ns0:p>
        </ns0:tc>
        <ns0:tc>
          <ns0:tcPr>
            <ns0:tcW ns0:w="45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5755305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Pilha de Histórico</ns0:t>
            </ns0:r>
          </ns0:p>
        </ns0:tc>
      </ns0:tr>
      <ns0:tr ns0:rsidR="00EA2FCC" ns0:rsidRPr="00C32CBA" ns2:paraId="1ABAAF62" ns2:textId="77777777" ns0:rsidTr="00454865">
        <ns0:trPr>
          <ns0:trHeight ns0:val="567"/>
          <ns0:jc ns0:val="center"/>
        </ns0:trPr>
        <ns0:tc>
          <ns0:tcPr>
            <ns0:tcW ns0:w="453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2E7DB9D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Resumo</ns0:t>
            </ns0:r>
          </ns0:p>
        </ns0:tc>
        <ns0:tc>
          <ns0:tcPr>
            <ns0:tcW ns0:w="45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3E10646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Permite aprovar, rejeitar ou devolver a requisição em análise.</ns0:t>
            </ns0:r>
          </ns0:p>
        </ns0:tc>
      </ns0:tr>
      <ns0:tr ns0:rsidR="00EA2FCC" ns0:rsidRPr="00C32CBA" ns2:paraId="539D39CB" ns2:textId="77777777" ns0:rsidTr="00454865">
        <ns0:trPr>
          <ns0:trHeight ns0:val="567"/>
          <ns0:jc ns0:val="center"/>
        </ns0:trPr>
        <ns0:tc>
          <ns0:tcPr>
            <ns0:tcW ns0:w="453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6E6F123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Pré-condições</ns0:t>
            </ns0:r>
          </ns0:p>
        </ns0:tc>
        <ns0:tc>
          <ns0:tcPr>
            <ns0:tcW ns0:w="45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4BD7779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Existir requisição em análise.</ns0:t>
            </ns0:r>
          </ns0:p>
        </ns0:tc>
      </ns0:tr>
      <ns0:tr ns0:rsidR="00EA2FCC" ns0:rsidRPr="00C32CBA" ns2:paraId="091F35B3" ns2:textId="77777777" ns0:rsidTr="00454865">
        <ns0:trPr>
          <ns0:trHeight ns0:val="567"/>
          <ns0:jc ns0:val="center"/>
        </ns0:trPr>
        <ns0:tc>
          <ns0:tcPr>
            <ns0:tcW ns0:w="453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1BEFC9C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Pós-condições</ns0:t>
            </ns0:r>
          </ns0:p>
        </ns0:tc>
        <ns0:tc>
          <ns0:tcPr>
            <ns0:tcW ns0:w="45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6EDBAAD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Status atualizado e operação registrada na pilha.</ns0:t>
            </ns0:r>
          </ns0:p>
        </ns0:tc>
      </ns0:tr>
    </ns0:tbl>
    <ns0:p ns2:paraId="0D5BC602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14C7F420" ns2:textId="77777777" ns0:rsidR="00EA2FCC" ns0:rsidRPr="006E5DF1" ns0:rsidRDefault="00F63D56">
      <ns0:pPr>
        <ns0:pStyle ns0:val="Texto1"/>
        <ns0:jc ns0:val="center"/>
      </ns0:pPr>
      <ns0:r ns0:rsidRPr="006E5DF1">
        <ns0:rPr>
          <ns0:b/>
        </ns0:rPr>
        <ns0:t>FLUXO PRINCIPAL</ns0:t>
      </ns0:r>
    </ns0:p>
    <ns0:p ns2:paraId="55ED2858" ns2:textId="77777777" ns0:rsidR="007B015C" ns0:rsidRDefault="00000000">
      <ns0:pPr>
        <ns0:pStyle ns0:val="Legenda"/>
      </ns0:pPr>
      <ns0:r>
        <ns0:t>Quadro 13 – Fluxo principal do caso de uso CU ANA 02</ns0:t>
      </ns0:r>
    </ns0:p>
    <ns0:tbl>
      <ns0:tblPr>
        <ns0:tblStyle ns0:val="Tabelacomgrade"/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4309"/>
        <ns0:gridCol ns0:w="4309"/>
      </ns0:tblGrid>
      <ns0:tr ns0:rsidR="00EA2FCC" ns0:rsidRPr="006E5DF1" ns2:paraId="5487294D" ns2:textId="77777777" ns0:rsidTr="00C32CBA">
        <ns0:trPr>
          <ns0:trHeight ns0:val="567"/>
          <ns0:tblHeader/>
          <ns0:jc ns0:val="center"/>
        </ns0:trPr>
        <ns0:tc>
          <ns0:tcPr>
            <ns0:tcW ns0:w="4309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631A511" ns2:textId="77777777" ns0:rsidR="00EA2FCC" ns0:rsidRPr="00C32CBA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0"/>
              </ns0:rPr>
            </ns0:pPr>
            <ns0:r ns0:rsidRPr="00C32CBA">
              <ns0:rPr>
                <ns0:b/>
                <ns0:sz ns0:val="18"/>
                <ns0:szCs ns0:val="20"/>
              </ns0:rPr>
              <ns0:t>Ações do Ator</ns0:t>
            </ns0:r>
          </ns0:p>
        </ns0:tc>
        <ns0:tc>
          <ns0:tcPr>
            <ns0:tcW ns0:w="4309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99642A3" ns2:textId="77777777" ns0:rsidR="00EA2FCC" ns0:rsidRPr="00C32CBA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0"/>
              </ns0:rPr>
            </ns0:pPr>
            <ns0:r ns0:rsidRPr="00C32CBA">
              <ns0:rPr>
                <ns0:b/>
                <ns0:sz ns0:val="18"/>
                <ns0:szCs ns0:val="20"/>
              </ns0:rPr>
              <ns0:t>Ações do Sistema</ns0:t>
            </ns0:r>
          </ns0:p>
        </ns0:tc>
      </ns0:tr>
      <ns0:tr ns0:rsidR="00EA2FCC" ns0:rsidRPr="006E5DF1" ns2:paraId="58AF2098" ns2:textId="77777777" ns0:rsidTr="00C32CBA">
        <ns0:trPr>
          <ns0:trHeight ns0:val="567"/>
          <ns0:jc ns0:val="center"/>
        </ns0:trPr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04850C1" ns2:textId="77777777" ns0:rsidR="00EA2FCC" ns0:rsidRPr="00C32CBA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32CBA">
              <ns0:rPr>
                <ns0:sz ns0:val="18"/>
                <ns0:szCs ns0:val="20"/>
              </ns0:rPr>
              <ns0:t>1. Selecionar Aprovar, Rejeitar ou Devolver.</ns0:t>
            </ns0:r>
          </ns0:p>
        </ns0:tc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14ED786" ns2:textId="77777777" ns0:rsidR="00EA2FCC" ns0:rsidRPr="00C32CBA" ns0:rsidRDefault="00EA2FCC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</ns0:p>
        </ns0:tc>
      </ns0:tr>
      <ns0:tr ns0:rsidR="00EA2FCC" ns0:rsidRPr="006E5DF1" ns2:paraId="5D77D1A6" ns2:textId="77777777" ns0:rsidTr="00C32CBA">
        <ns0:trPr>
          <ns0:trHeight ns0:val="567"/>
          <ns0:jc ns0:val="center"/>
        </ns0:trPr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1825D28" ns2:textId="77777777" ns0:rsidR="00EA2FCC" ns0:rsidRPr="00C32CBA" ns0:rsidRDefault="00EA2FCC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</ns0:p>
        </ns0:tc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13C9DA1" ns2:textId="77777777" ns0:rsidR="00EA2FCC" ns0:rsidRPr="00C32CBA" ns0:rsidRDefault="00C32CBA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32CBA">
              <ns0:rPr>
                <ns0:sz ns0:val="18"/>
                <ns0:szCs ns0:val="20"/>
              </ns0:rPr>
              <ns0:t>2. Validar se existe requisição em análise.</ns0:t>
            </ns0:r>
          </ns0:p>
        </ns0:tc>
      </ns0:tr>
      <ns0:tr ns0:rsidR="00C32CBA" ns0:rsidRPr="006E5DF1" ns2:paraId="0FB735CF" ns2:textId="77777777" ns0:rsidTr="00C32CBA">
        <ns0:trPr>
          <ns0:trHeight ns0:val="567"/>
          <ns0:jc ns0:val="center"/>
        </ns0:trPr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8B2B4EE" ns2:textId="77777777" ns0:rsidR="00C32CBA" ns0:rsidRPr="00C32CBA" ns0:rsidRDefault="00C32CBA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32CBA">
              <ns0:rPr>
                <ns0:sz ns0:val="18"/>
                <ns0:szCs ns0:val="20"/>
              </ns0:rPr>
              <ns0:t>3. Informar motivo quando exigido.</ns0:t>
            </ns0:r>
          </ns0:p>
        </ns0:tc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AD3F051" ns2:textId="77777777" ns0:rsidR="00C32CBA" ns0:rsidRPr="00C32CBA" ns0:rsidRDefault="00C32CBA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</ns0:p>
        </ns0:tc>
      </ns0:tr>
      <ns0:tr ns0:rsidR="00EA2FCC" ns0:rsidRPr="006E5DF1" ns2:paraId="3725F50C" ns2:textId="77777777" ns0:rsidTr="00C32CBA">
        <ns0:trPr>
          <ns0:trHeight ns0:val="567"/>
          <ns0:jc ns0:val="center"/>
        </ns0:trPr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2980CA3" ns2:textId="77777777" ns0:rsidR="00EA2FCC" ns0:rsidRPr="00C32CBA" ns0:rsidRDefault="00EA2FCC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</ns0:p>
        </ns0:tc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E2972CD" ns2:textId="77777777" ns0:rsidR="00EA2FCC" ns0:rsidRPr="00C32CBA" ns0:rsidRDefault="00C32CBA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32CBA">
              <ns0:rPr>
                <ns0:sz ns0:val="18"/>
                <ns0:szCs ns0:val="20"/>
              </ns0:rPr>
              <ns0:t>4. Validar motivo para rejeição/devolução.</ns0:t>
            </ns0:r>
          </ns0:p>
        </ns0:tc>
      </ns0:tr>
      <ns0:tr ns0:rsidR="00C32CBA" ns0:rsidRPr="006E5DF1" ns2:paraId="4B8041ED" ns2:textId="77777777" ns0:rsidTr="00C32CBA">
        <ns0:trPr>
          <ns0:trHeight ns0:val="567"/>
          <ns0:jc ns0:val="center"/>
        </ns0:trPr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6369E48" ns2:textId="77777777" ns0:rsidR="00C32CBA" ns0:rsidRPr="00C32CBA" ns0:rsidRDefault="00C32CBA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32CBA">
              <ns0:rPr>
                <ns0:sz ns0:val="18"/>
                <ns0:szCs ns0:val="20"/>
              </ns0:rPr>
              <ns0:t>5. Confirmar decisão.</ns0:t>
            </ns0:r>
          </ns0:p>
        </ns0:tc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8631097" ns2:textId="77777777" ns0:rsidR="00C32CBA" ns0:rsidRPr="00C32CBA" ns0:rsidRDefault="00C32CBA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</ns0:p>
        </ns0:tc>
      </ns0:tr>
      <ns0:tr ns0:rsidR="00C32CBA" ns0:rsidRPr="006E5DF1" ns2:paraId="70DF195A" ns2:textId="77777777" ns0:rsidTr="00C32CBA">
        <ns0:trPr>
          <ns0:trHeight ns0:val="567"/>
          <ns0:jc ns0:val="center"/>
        </ns0:trPr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26E0F78" ns2:textId="77777777" ns0:rsidR="00C32CBA" ns0:rsidRPr="00C32CBA" ns0:rsidRDefault="00C32CBA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</ns0:p>
        </ns0:tc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354376D" ns2:textId="77777777" ns0:rsidR="00C32CBA" ns0:rsidRPr="00C32CBA" ns0:rsidRDefault="00C32CBA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32CBA">
              <ns0:rPr>
                <ns0:sz ns0:val="18"/>
                <ns0:szCs ns0:val="20"/>
              </ns0:rPr>
              <ns0:t>6. Atualizar status e empilhar operação.</ns0:t>
            </ns0:r>
          </ns0:p>
        </ns0:tc>
      </ns0:tr>
    </ns0:tbl>
    <ns0:p ns2:paraId="39DC79D9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5A3B3FE4" ns2:textId="77777777" ns0:rsidR="00EA2FCC" ns0:rsidRPr="006E5DF1" ns0:rsidRDefault="00EA2FCC"/>
    <ns0:p ns2:paraId="2E0EE14D" ns2:textId="77777777" ns0:rsidR="00EA2FCC" ns0:rsidRPr="006E5DF1" ns0:rsidRDefault="00F63D56">
      <ns0:pPr>
        <ns0:pStyle ns0:val="Ttulo3"/>
      </ns0:pPr>
      <ns0:bookmarkStart ns0:id="51" ns0:name="_Toc241866209"/>
      <ns0:bookmarkStart ns0:id="52" ns0:name="_Toc241870442"/>
      <ns0:r ns0:rsidRPr="006E5DF1">
        <ns0:lastRenderedPageBreak/>
        <ns0:t>3.3.4 [CU ADM 01] - Desfazer última operação válida</ns0:t>
      </ns0:r>
      <ns0:bookmarkEnd ns0:id="51"/>
      <ns0:bookmarkEnd ns0:id="52"/>
    </ns0:p>
    <ns0:p ns2:paraId="0BE607CA" ns2:textId="77777777" ns0:rsidR="007B015C" ns0:rsidRDefault="00000000">
      <ns0:pPr>
        <ns0:pStyle ns0:val="Legenda"/>
      </ns0:pPr>
      <ns0:r>
        <ns0:t>Quadro 14 – Especificação do caso de uso CU ADM 01</ns0:t>
      </ns0:r>
    </ns0:p>
    <ns0:tbl>
      <ns0:tblPr>
        <ns0:tblStyle ns0:val="Tabelacomgrade"/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4529"/>
        <ns0:gridCol ns0:w="4532"/>
      </ns0:tblGrid>
      <ns0:tr ns0:rsidR="00EA2FCC" ns0:rsidRPr="00C32CBA" ns2:paraId="592DBBF0" ns2:textId="77777777" ns0:rsidTr="00C32CBA">
        <ns0:trPr>
          <ns0:trHeight ns0:val="567"/>
          <ns0:tblHeader/>
          <ns0:jc ns0:val="center"/>
        </ns0:trPr>
        <ns0:tc>
          <ns0:tcPr>
            <ns0:tcW ns0:w="4529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2C5886F" ns2:textId="77777777" ns0:rsidR="00EA2FCC" ns0:rsidRPr="00C32CBA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4"/>
              </ns0:rPr>
            </ns0:pPr>
            <ns0:r ns0:rsidRPr="00C32CBA">
              <ns0:rPr>
                <ns0:b/>
                <ns0:sz ns0:val="18"/>
                <ns0:szCs ns0:val="24"/>
              </ns0:rPr>
              <ns0:t>Prioridade</ns0:t>
            </ns0:r>
          </ns0:p>
        </ns0:tc>
        <ns0:tc>
          <ns0:tcPr>
            <ns0:tcW ns0:w="4532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F0FB8B5" ns2:textId="77777777" ns0:rsidR="00EA2FCC" ns0:rsidRPr="00C32CBA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4"/>
              </ns0:rPr>
            </ns0:pPr>
            <ns0:r ns0:rsidRPr="00C32CBA">
              <ns0:rPr>
                <ns0:b/>
                <ns0:sz ns0:val="18"/>
                <ns0:szCs ns0:val="24"/>
              </ns0:rPr>
              <ns0:t>Essencial</ns0:t>
            </ns0:r>
          </ns0:p>
        </ns0:tc>
      </ns0:tr>
      <ns0:tr ns0:rsidR="00EA2FCC" ns0:rsidRPr="00C32CBA" ns2:paraId="06F288F9" ns2:textId="77777777" ns0:rsidTr="00C32CBA">
        <ns0:trPr>
          <ns0:trHeight ns0:val="567"/>
          <ns0:jc ns0:val="center"/>
        </ns0:trPr>
        <ns0:tc>
          <ns0:tcPr>
            <ns0:tcW ns0:w="452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A8FCB44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Nome do caso de uso</ns0:t>
            </ns0:r>
          </ns0:p>
        </ns0:tc>
        <ns0:tc>
          <ns0:tcPr>
            <ns0:tcW ns0:w="4532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975CAD2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Desfazer última operação válida</ns0:t>
            </ns0:r>
          </ns0:p>
        </ns0:tc>
      </ns0:tr>
      <ns0:tr ns0:rsidR="00EA2FCC" ns0:rsidRPr="00C32CBA" ns2:paraId="2D231374" ns2:textId="77777777" ns0:rsidTr="00C32CBA">
        <ns0:trPr>
          <ns0:trHeight ns0:val="567"/>
          <ns0:jc ns0:val="center"/>
        </ns0:trPr>
        <ns0:tc>
          <ns0:tcPr>
            <ns0:tcW ns0:w="452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17D7227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Ator principal</ns0:t>
            </ns0:r>
          </ns0:p>
        </ns0:tc>
        <ns0:tc>
          <ns0:tcPr>
            <ns0:tcW ns0:w="4532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49116C3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Responsável/Administrador</ns0:t>
            </ns0:r>
          </ns0:p>
        </ns0:tc>
      </ns0:tr>
      <ns0:tr ns0:rsidR="00EA2FCC" ns0:rsidRPr="00C32CBA" ns2:paraId="7E56167F" ns2:textId="77777777" ns0:rsidTr="00C32CBA">
        <ns0:trPr>
          <ns0:trHeight ns0:val="567"/>
          <ns0:jc ns0:val="center"/>
        </ns0:trPr>
        <ns0:tc>
          <ns0:tcPr>
            <ns0:tcW ns0:w="452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5AE1019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Atores secundários</ns0:t>
            </ns0:r>
          </ns0:p>
        </ns0:tc>
        <ns0:tc>
          <ns0:tcPr>
            <ns0:tcW ns0:w="4532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1AC6971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Pilha e Fila</ns0:t>
            </ns0:r>
          </ns0:p>
        </ns0:tc>
      </ns0:tr>
      <ns0:tr ns0:rsidR="00EA2FCC" ns0:rsidRPr="00C32CBA" ns2:paraId="1C7C18B7" ns2:textId="77777777" ns0:rsidTr="00C32CBA">
        <ns0:trPr>
          <ns0:trHeight ns0:val="567"/>
          <ns0:jc ns0:val="center"/>
        </ns0:trPr>
        <ns0:tc>
          <ns0:tcPr>
            <ns0:tcW ns0:w="452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7AA0F7B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Resumo</ns0:t>
            </ns0:r>
          </ns0:p>
        </ns0:tc>
        <ns0:tc>
          <ns0:tcPr>
            <ns0:tcW ns0:w="4532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220B993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Utiliza o topo da pilha para restaurar o estado anterior da última decisão válida.</ns0:t>
            </ns0:r>
          </ns0:p>
        </ns0:tc>
      </ns0:tr>
      <ns0:tr ns0:rsidR="00EA2FCC" ns0:rsidRPr="00C32CBA" ns2:paraId="7FEA7180" ns2:textId="77777777" ns0:rsidTr="00C32CBA">
        <ns0:trPr>
          <ns0:trHeight ns0:val="567"/>
          <ns0:jc ns0:val="center"/>
        </ns0:trPr>
        <ns0:tc>
          <ns0:tcPr>
            <ns0:tcW ns0:w="452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FCCF5ED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Pré-condições</ns0:t>
            </ns0:r>
          </ns0:p>
        </ns0:tc>
        <ns0:tc>
          <ns0:tcPr>
            <ns0:tcW ns0:w="4532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5036FF2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Pilha de histórico não vazia, ausência de análise em andamento e requisição do topo ainda não presente na fila.</ns0:t>
            </ns0:r>
          </ns0:p>
        </ns0:tc>
      </ns0:tr>
      <ns0:tr ns0:rsidR="00EA2FCC" ns0:rsidRPr="00C32CBA" ns2:paraId="19E65966" ns2:textId="77777777" ns0:rsidTr="00C32CBA">
        <ns0:trPr>
          <ns0:trHeight ns0:val="567"/>
          <ns0:jc ns0:val="center"/>
        </ns0:trPr>
        <ns0:tc>
          <ns0:tcPr>
            <ns0:tcW ns0:w="452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0112C7D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Pós-condições</ns0:t>
            </ns0:r>
          </ns0:p>
        </ns0:tc>
        <ns0:tc>
          <ns0:tcPr>
            <ns0:tcW ns0:w="4532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DE4B452" ns2:textId="77777777" ns0:rsidR="00EA2FCC" ns0:rsidRPr="00C32CBA" ns0:rsidRDefault="00F63D56">
            <ns0:pPr>
              <ns0:spacing ns0:line="240" ns0:lineRule="auto"/>
              <ns0:ind ns0:firstLine="0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Operação removida do topo e requisição restaurada no início da fila com estado PENDENTE, preservando os dados anteriores.</ns0:t>
            </ns0:r>
          </ns0:p>
        </ns0:tc>
      </ns0:tr>
    </ns0:tbl>
    <ns0:p ns2:paraId="35006CF5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6C60B0BE" ns2:textId="77777777" ns0:rsidR="00EA2FCC" ns0:rsidRPr="006E5DF1" ns0:rsidRDefault="00F63D56">
      <ns0:pPr>
        <ns0:pStyle ns0:val="Texto1"/>
        <ns0:jc ns0:val="center"/>
      </ns0:pPr>
      <ns0:r ns0:rsidRPr="006E5DF1">
        <ns0:rPr>
          <ns0:b/>
        </ns0:rPr>
        <ns0:t>FLUXO PRINCIPAL</ns0:t>
      </ns0:r>
    </ns0:p>
    <ns0:p ns2:paraId="54695CA3" ns2:textId="77777777" ns0:rsidR="007B015C" ns0:rsidRDefault="00000000">
      <ns0:pPr>
        <ns0:pStyle ns0:val="Legenda"/>
      </ns0:pPr>
      <ns0:r>
        <ns0:t>Quadro 15 – Fluxo principal do caso de uso CU ADM 01</ns0:t>
      </ns0:r>
    </ns0:p>
    <ns0:tbl>
      <ns0:tblPr>
        <ns0:tblStyle ns0:val="Tabelacomgrade"/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4309"/>
        <ns0:gridCol ns0:w="4309"/>
      </ns0:tblGrid>
      <ns0:tr ns0:rsidR="00EA2FCC" ns0:rsidRPr="00C32CBA" ns2:paraId="0D716190" ns2:textId="77777777" ns0:rsidTr="00C32CBA">
        <ns0:trPr>
          <ns0:trHeight ns0:val="567"/>
          <ns0:tblHeader/>
          <ns0:jc ns0:val="center"/>
        </ns0:trPr>
        <ns0:tc>
          <ns0:tcPr>
            <ns0:tcW ns0:w="4309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913BD8B" ns2:textId="77777777" ns0:rsidR="00EA2FCC" ns0:rsidRPr="00C32CBA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4"/>
              </ns0:rPr>
            </ns0:pPr>
            <ns0:r ns0:rsidRPr="00C32CBA">
              <ns0:rPr>
                <ns0:b/>
                <ns0:sz ns0:val="18"/>
                <ns0:szCs ns0:val="24"/>
              </ns0:rPr>
              <ns0:t>Ações do Ator</ns0:t>
            </ns0:r>
          </ns0:p>
        </ns0:tc>
        <ns0:tc>
          <ns0:tcPr>
            <ns0:tcW ns0:w="4309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55B5FA7" ns2:textId="77777777" ns0:rsidR="00EA2FCC" ns0:rsidRPr="00C32CBA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4"/>
              </ns0:rPr>
            </ns0:pPr>
            <ns0:r ns0:rsidRPr="00C32CBA">
              <ns0:rPr>
                <ns0:b/>
                <ns0:sz ns0:val="18"/>
                <ns0:szCs ns0:val="24"/>
              </ns0:rPr>
              <ns0:t>Ações do Sistema</ns0:t>
            </ns0:r>
          </ns0:p>
        </ns0:tc>
      </ns0:tr>
      <ns0:tr ns0:rsidR="00EA2FCC" ns0:rsidRPr="00C32CBA" ns2:paraId="758797DD" ns2:textId="77777777" ns0:rsidTr="00C32CBA">
        <ns0:trPr>
          <ns0:trHeight ns0:val="567"/>
          <ns0:jc ns0:val="center"/>
        </ns0:trPr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1B88743" ns2:textId="77777777" ns0:rsidR="00EA2FCC" ns0:rsidRPr="00C32CBA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1. Solicitar desfazer última operação.</ns0:t>
            </ns0:r>
          </ns0:p>
        </ns0:tc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F29E6CA" ns2:textId="77777777" ns0:rsidR="00EA2FCC" ns0:rsidRPr="00C32CBA" ns0:rsidRDefault="00EA2FCC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</ns0:p>
        </ns0:tc>
      </ns0:tr>
      <ns0:tr ns0:rsidR="00EA2FCC" ns0:rsidRPr="00C32CBA" ns2:paraId="6730BBDE" ns2:textId="77777777" ns0:rsidTr="00C32CBA">
        <ns0:trPr>
          <ns0:trHeight ns0:val="567"/>
          <ns0:jc ns0:val="center"/>
        </ns0:trPr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DD9FA3C" ns2:textId="77777777" ns0:rsidR="00EA2FCC" ns0:rsidRPr="00C32CBA" ns0:rsidRDefault="00EA2FCC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</ns0:p>
        </ns0:tc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E61C0DD" ns2:textId="77777777" ns0:rsidR="00EA2FCC" ns0:rsidRPr="00C32CBA" ns0:rsidRDefault="00C32CBA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2. Consultar o topo da pilha e exibir a operação.</ns0:t>
            </ns0:r>
          </ns0:p>
        </ns0:tc>
      </ns0:tr>
      <ns0:tr ns0:rsidR="00C32CBA" ns0:rsidRPr="00C32CBA" ns2:paraId="51417E5D" ns2:textId="77777777" ns0:rsidTr="00C32CBA">
        <ns0:trPr>
          <ns0:trHeight ns0:val="567"/>
          <ns0:jc ns0:val="center"/>
        </ns0:trPr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3A42ED4" ns2:textId="77777777" ns0:rsidR="00C32CBA" ns0:rsidRPr="00C32CBA" ns0:rsidRDefault="00C32CBA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3. Confirmar desfazimento.</ns0:t>
            </ns0:r>
          </ns0:p>
        </ns0:tc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CA56C88" ns2:textId="77777777" ns0:rsidR="00C32CBA" ns0:rsidRPr="00C32CBA" ns0:rsidRDefault="00C32CBA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</ns0:p>
        </ns0:tc>
      </ns0:tr>
      <ns0:tr ns0:rsidR="00C32CBA" ns0:rsidRPr="00C32CBA" ns2:paraId="07DC8B19" ns2:textId="77777777" ns0:rsidTr="00C32CBA">
        <ns0:trPr>
          <ns0:trHeight ns0:val="567"/>
          <ns0:jc ns0:val="center"/>
        </ns0:trPr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8999145" ns2:textId="77777777" ns0:rsidR="00C32CBA" ns0:rsidRPr="00C32CBA" ns0:rsidRDefault="00C32CBA" ns0:rsidP="00C32CBA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</ns0:p>
        </ns0:tc>
        <ns0:tc>
          <ns0:tcPr>
            <ns0:tcW ns0:w="430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666FBF4" ns2:textId="77777777" ns0:rsidR="00C32CBA" ns0:rsidRPr="00C32CBA" ns0:rsidRDefault="00C32CBA" ns0:rsidP="00C32CBA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32CBA">
              <ns0:rPr>
                <ns0:sz ns0:val="18"/>
                <ns0:szCs ns0:val="24"/>
              </ns0:rPr>
              <ns0:t>4. Verificar elegibilidade antes de desempilhar; restaurar a requisição no início da fila como PENDENTE. Se houver análise ativa ou o ID já estiver na fila, informar o bloqueio e preservar o histórico.</ns0:t>
            </ns0:r>
          </ns0:p>
        </ns0:tc>
      </ns0:tr>
    </ns0:tbl>
    <ns0:p ns2:paraId="32D0EE30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144E7272" ns2:textId="77777777" ns0:rsidR="00EA2FCC" ns0:rsidRPr="006E5DF1" ns0:rsidRDefault="00EA2FCC"/>
    <ns0:p ns2:paraId="20892C13" ns2:textId="77777777" ns0:rsidR="00EA2FCC" ns0:rsidRPr="006E5DF1" ns0:rsidRDefault="00F63D56">
      <ns0:pPr>
        <ns0:pStyle ns0:val="Ttulo2"/>
      </ns0:pPr>
      <ns0:bookmarkStart ns0:id="53" ns0:name="_Toc241866210"/>
      <ns0:bookmarkStart ns0:id="54" ns0:name="_Toc241870443"/>
      <ns0:r ns0:rsidRPr="006E5DF1">
        <ns0:lastRenderedPageBreak/>
        <ns0:t>3.4 Requisitos Não Funcionais (RNF)</ns0:t>
      </ns0:r>
      <ns0:bookmarkEnd ns0:id="53"/>
      <ns0:bookmarkEnd ns0:id="54"/>
    </ns0:p>
    <ns0:p ns2:paraId="496C9245" ns2:textId="77777777" ns0:rsidR="007B015C" ns0:rsidRDefault="00000000">
      <ns0:pPr>
        <ns0:pStyle ns0:val="Legenda"/>
      </ns0:pPr>
      <ns0:r>
        <ns0:t>Quadro 16 – Requisitos não funcionais do SIREQ</ns0:t>
      </ns0:r>
    </ns0:p>
    <ns0:tbl>
      <ns0:tblPr>
        <ns0:tblStyle ns0:val="Tabelacomgrade"/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1122"/>
        <ns0:gridCol ns0:w="1810"/>
        <ns0:gridCol ns0:w="4830"/>
        <ns0:gridCol ns0:w="1299"/>
      </ns0:tblGrid>
      <ns0:tr ns0:rsidR="00EA2FCC" ns0:rsidRPr="00CF546E" ns2:paraId="32A5F275" ns2:textId="77777777" ns0:rsidTr="00C32CBA">
        <ns0:trPr>
          <ns0:trHeight ns0:val="567"/>
          <ns0:tblHeader/>
          <ns0:jc ns0:val="center"/>
        </ns0:trPr>
        <ns0:tc>
          <ns0:tcPr>
            <ns0:tcW ns0:w="1122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53431D6" ns2:textId="77777777" ns0:rsidR="00EA2FCC" ns0:rsidRPr="00CF546E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0"/>
              </ns0:rPr>
            </ns0:pPr>
            <ns0:r ns0:rsidRPr="00CF546E">
              <ns0:rPr>
                <ns0:b/>
                <ns0:sz ns0:val="18"/>
                <ns0:szCs ns0:val="20"/>
              </ns0:rPr>
              <ns0:t>Código</ns0:t>
            </ns0:r>
          </ns0:p>
        </ns0:tc>
        <ns0:tc>
          <ns0:tcPr>
            <ns0:tcW ns0:w="1810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E68D79B" ns2:textId="77777777" ns0:rsidR="00EA2FCC" ns0:rsidRPr="00CF546E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0"/>
              </ns0:rPr>
            </ns0:pPr>
            <ns0:r ns0:rsidRPr="00CF546E">
              <ns0:rPr>
                <ns0:b/>
                <ns0:sz ns0:val="18"/>
                <ns0:szCs ns0:val="20"/>
              </ns0:rPr>
              <ns0:t>Categoria</ns0:t>
            </ns0:r>
          </ns0:p>
        </ns0:tc>
        <ns0:tc>
          <ns0:tcPr>
            <ns0:tcW ns0:w="4830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7240843" ns2:textId="77777777" ns0:rsidR="00EA2FCC" ns0:rsidRPr="00CF546E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0"/>
              </ns0:rPr>
            </ns0:pPr>
            <ns0:r ns0:rsidRPr="00CF546E">
              <ns0:rPr>
                <ns0:b/>
                <ns0:sz ns0:val="18"/>
                <ns0:szCs ns0:val="20"/>
              </ns0:rPr>
              <ns0:t>Descrição / critério</ns0:t>
            </ns0:r>
          </ns0:p>
        </ns0:tc>
        <ns0:tc>
          <ns0:tcPr>
            <ns0:tcW ns0:w="1299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C5DB998" ns2:textId="77777777" ns0:rsidR="00EA2FCC" ns0:rsidRPr="00CF546E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0"/>
              </ns0:rPr>
            </ns0:pPr>
            <ns0:r ns0:rsidRPr="00CF546E">
              <ns0:rPr>
                <ns0:b/>
                <ns0:sz ns0:val="18"/>
                <ns0:szCs ns0:val="20"/>
              </ns0:rPr>
              <ns0:t>Prioridade</ns0:t>
            </ns0:r>
          </ns0:p>
        </ns0:tc>
      </ns0:tr>
      <ns0:tr ns0:rsidR="00EA2FCC" ns0:rsidRPr="00CF546E" ns2:paraId="13EEE12C" ns2:textId="77777777" ns0:rsidTr="00C32CBA">
        <ns0:trPr>
          <ns0:trHeight ns0:val="567"/>
          <ns0:jc ns0:val="center"/>
        </ns0:trPr>
        <ns0:tc>
          <ns0:tcPr>
            <ns0:tcW ns0:w="1122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3533E42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RNF01</ns0:t>
            </ns0:r>
          </ns0:p>
        </ns0:tc>
        <ns0:tc>
          <ns0:tcPr>
            <ns0:tcW ns0:w="181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B8835F4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Manutenibilidade</ns0:t>
            </ns0:r>
          </ns0:p>
        </ns0:tc>
        <ns0:tc>
          <ns0:tcPr>
            <ns0:tcW ns0:w="48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38AB286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Código modularizado em classes/arquivos com responsabilidades claras.</ns0:t>
            </ns0:r>
          </ns0:p>
        </ns0:tc>
        <ns0:tc>
          <ns0:tcPr>
            <ns0:tcW ns0:w="129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AEF9333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Essencial</ns0:t>
            </ns0:r>
          </ns0:p>
        </ns0:tc>
      </ns0:tr>
      <ns0:tr ns0:rsidR="00EA2FCC" ns0:rsidRPr="00CF546E" ns2:paraId="2F7CB245" ns2:textId="77777777" ns0:rsidTr="00C32CBA">
        <ns0:trPr>
          <ns0:trHeight ns0:val="567"/>
          <ns0:jc ns0:val="center"/>
        </ns0:trPr>
        <ns0:tc>
          <ns0:tcPr>
            <ns0:tcW ns0:w="1122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E412010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RNF02</ns0:t>
            </ns0:r>
          </ns0:p>
        </ns0:tc>
        <ns0:tc>
          <ns0:tcPr>
            <ns0:tcW ns0:w="181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377DFCD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Estruturas</ns0:t>
            </ns0:r>
          </ns0:p>
        </ns0:tc>
        <ns0:tc>
          <ns0:tcPr>
            <ns0:tcW ns0:w="48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8D19B15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Fila e Pilha devem ter operações documentadas e complexidade indicada.</ns0:t>
            </ns0:r>
          </ns0:p>
        </ns0:tc>
        <ns0:tc>
          <ns0:tcPr>
            <ns0:tcW ns0:w="129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C3745C7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Essencial</ns0:t>
            </ns0:r>
          </ns0:p>
        </ns0:tc>
      </ns0:tr>
      <ns0:tr ns0:rsidR="00EA2FCC" ns0:rsidRPr="00CF546E" ns2:paraId="1BEC200D" ns2:textId="77777777" ns0:rsidTr="00C32CBA">
        <ns0:trPr>
          <ns0:trHeight ns0:val="567"/>
          <ns0:jc ns0:val="center"/>
        </ns0:trPr>
        <ns0:tc>
          <ns0:tcPr>
            <ns0:tcW ns0:w="1122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DCFC5C6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RNF03</ns0:t>
            </ns0:r>
          </ns0:p>
        </ns0:tc>
        <ns0:tc>
          <ns0:tcPr>
            <ns0:tcW ns0:w="181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6E32C6D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Confiabilidade FIFO</ns0:t>
            </ns0:r>
          </ns0:p>
        </ns0:tc>
        <ns0:tc>
          <ns0:tcPr>
            <ns0:tcW ns0:w="48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42C0FDD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Nenhum item posterior pode ser analisado enquanto existir item anterior pendente.</ns0:t>
            </ns0:r>
          </ns0:p>
        </ns0:tc>
        <ns0:tc>
          <ns0:tcPr>
            <ns0:tcW ns0:w="129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96968F4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Essencial</ns0:t>
            </ns0:r>
          </ns0:p>
        </ns0:tc>
      </ns0:tr>
      <ns0:tr ns0:rsidR="00EA2FCC" ns0:rsidRPr="00CF546E" ns2:paraId="246EB9E5" ns2:textId="77777777" ns0:rsidTr="00C32CBA">
        <ns0:trPr>
          <ns0:trHeight ns0:val="567"/>
          <ns0:jc ns0:val="center"/>
        </ns0:trPr>
        <ns0:tc>
          <ns0:tcPr>
            <ns0:tcW ns0:w="1122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C964A2B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RNF04</ns0:t>
            </ns0:r>
          </ns0:p>
        </ns0:tc>
        <ns0:tc>
          <ns0:tcPr>
            <ns0:tcW ns0:w="181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CA83D58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Robustez</ns0:t>
            </ns0:r>
          </ns0:p>
        </ns0:tc>
        <ns0:tc>
          <ns0:tcPr>
            <ns0:tcW ns0:w="48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D463E20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Fila vazia e pilha vazia devem ser tratadas sem encerramento inesperado.</ns0:t>
            </ns0:r>
          </ns0:p>
        </ns0:tc>
        <ns0:tc>
          <ns0:tcPr>
            <ns0:tcW ns0:w="129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ACA0D58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Essencial</ns0:t>
            </ns0:r>
          </ns0:p>
        </ns0:tc>
      </ns0:tr>
      <ns0:tr ns0:rsidR="00EA2FCC" ns0:rsidRPr="00CF546E" ns2:paraId="3F1F38C6" ns2:textId="77777777" ns0:rsidTr="00C32CBA">
        <ns0:trPr>
          <ns0:trHeight ns0:val="567"/>
          <ns0:jc ns0:val="center"/>
        </ns0:trPr>
        <ns0:tc>
          <ns0:tcPr>
            <ns0:tcW ns0:w="1122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6DE4043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RNF05</ns0:t>
            </ns0:r>
          </ns0:p>
        </ns0:tc>
        <ns0:tc>
          <ns0:tcPr>
            <ns0:tcW ns0:w="181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7541B69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Integridade</ns0:t>
            </ns0:r>
          </ns0:p>
        </ns0:tc>
        <ns0:tc>
          <ns0:tcPr>
            <ns0:tcW ns0:w="48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0AC7983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Entrada inválida não deve modificar fila, pilha ou persistência.</ns0:t>
            </ns0:r>
          </ns0:p>
        </ns0:tc>
        <ns0:tc>
          <ns0:tcPr>
            <ns0:tcW ns0:w="129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3BE85CA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Essencial</ns0:t>
            </ns0:r>
          </ns0:p>
        </ns0:tc>
      </ns0:tr>
      <ns0:tr ns0:rsidR="00EA2FCC" ns0:rsidRPr="00CF546E" ns2:paraId="5C054F02" ns2:textId="77777777" ns0:rsidTr="00C32CBA">
        <ns0:trPr>
          <ns0:trHeight ns0:val="567"/>
          <ns0:jc ns0:val="center"/>
        </ns0:trPr>
        <ns0:tc>
          <ns0:tcPr>
            <ns0:tcW ns0:w="1122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BD1EC15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RNF06</ns0:t>
            </ns0:r>
          </ns0:p>
        </ns0:tc>
        <ns0:tc>
          <ns0:tcPr>
            <ns0:tcW ns0:w="181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F5AA78A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Persistência</ns0:t>
            </ns0:r>
          </ns0:p>
        </ns0:tc>
        <ns0:tc>
          <ns0:tcPr>
            <ns0:tcW ns0:w="48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3DA1EAB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Carregamento deve preservar status e ordem das pendências.</ns0:t>
            </ns0:r>
          </ns0:p>
        </ns0:tc>
        <ns0:tc>
          <ns0:tcPr>
            <ns0:tcW ns0:w="129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1D74F2E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Importante</ns0:t>
            </ns0:r>
          </ns0:p>
        </ns0:tc>
      </ns0:tr>
      <ns0:tr ns0:rsidR="00EA2FCC" ns0:rsidRPr="00CF546E" ns2:paraId="287C048B" ns2:textId="77777777" ns0:rsidTr="00C32CBA">
        <ns0:trPr>
          <ns0:trHeight ns0:val="567"/>
          <ns0:jc ns0:val="center"/>
        </ns0:trPr>
        <ns0:tc>
          <ns0:tcPr>
            <ns0:tcW ns0:w="1122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2B4DB83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RNF07</ns0:t>
            </ns0:r>
          </ns0:p>
        </ns0:tc>
        <ns0:tc>
          <ns0:tcPr>
            <ns0:tcW ns0:w="181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F561DFB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Testabilidade</ns0:t>
            </ns0:r>
          </ns0:p>
        </ns0:tc>
        <ns0:tc>
          <ns0:tcPr>
            <ns0:tcW ns0:w="48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5C92DE1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Cada RF essencial deverá possuir pelo menos um caso de teste associado.</ns0:t>
            </ns0:r>
          </ns0:p>
        </ns0:tc>
        <ns0:tc>
          <ns0:tcPr>
            <ns0:tcW ns0:w="129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1F1E8C8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Essencial</ns0:t>
            </ns0:r>
          </ns0:p>
        </ns0:tc>
      </ns0:tr>
      <ns0:tr ns0:rsidR="00EA2FCC" ns0:rsidRPr="00CF546E" ns2:paraId="5FFD2CFD" ns2:textId="77777777" ns0:rsidTr="00C32CBA">
        <ns0:trPr>
          <ns0:trHeight ns0:val="567"/>
          <ns0:jc ns0:val="center"/>
        </ns0:trPr>
        <ns0:tc>
          <ns0:tcPr>
            <ns0:tcW ns0:w="1122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8C711B4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RNF08</ns0:t>
            </ns0:r>
          </ns0:p>
        </ns0:tc>
        <ns0:tc>
          <ns0:tcPr>
            <ns0:tcW ns0:w="181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7FEEBA0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Qualidade de compilação</ns0:t>
            </ns0:r>
          </ns0:p>
        </ns0:tc>
        <ns0:tc>
          <ns0:tcPr>
            <ns0:tcW ns0:w="48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9A22CAC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Projeto deve compilar sem erros e preferencialmente sem warnings relevantes.</ns0:t>
            </ns0:r>
          </ns0:p>
        </ns0:tc>
        <ns0:tc>
          <ns0:tcPr>
            <ns0:tcW ns0:w="129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D988A43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Importante</ns0:t>
            </ns0:r>
          </ns0:p>
        </ns0:tc>
      </ns0:tr>
      <ns0:tr ns0:rsidR="00EA2FCC" ns0:rsidRPr="00CF546E" ns2:paraId="71F4AE7E" ns2:textId="77777777" ns0:rsidTr="00C32CBA">
        <ns0:trPr>
          <ns0:trHeight ns0:val="567"/>
          <ns0:jc ns0:val="center"/>
        </ns0:trPr>
        <ns0:tc>
          <ns0:tcPr>
            <ns0:tcW ns0:w="1122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EB3E178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RNF09</ns0:t>
            </ns0:r>
          </ns0:p>
        </ns0:tc>
        <ns0:tc>
          <ns0:tcPr>
            <ns0:tcW ns0:w="181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5DD803A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Documentação de código</ns0:t>
            </ns0:r>
          </ns0:p>
        </ns0:tc>
        <ns0:tc>
          <ns0:tcPr>
            <ns0:tcW ns0:w="48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D8CFD6C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Classes e métodos públicos devem possuir comentários de responsabilidade, pré/pós-condições e complexidade quando aplicável.</ns0:t>
            </ns0:r>
          </ns0:p>
        </ns0:tc>
        <ns0:tc>
          <ns0:tcPr>
            <ns0:tcW ns0:w="129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4E2F598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Importante</ns0:t>
            </ns0:r>
          </ns0:p>
        </ns0:tc>
      </ns0:tr>
      <ns0:tr ns0:rsidR="00EA2FCC" ns0:rsidRPr="00CF546E" ns2:paraId="6B5A635C" ns2:textId="77777777" ns0:rsidTr="00C32CBA">
        <ns0:trPr>
          <ns0:trHeight ns0:val="567"/>
          <ns0:jc ns0:val="center"/>
        </ns0:trPr>
        <ns0:tc>
          <ns0:tcPr>
            <ns0:tcW ns0:w="1122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2D715A7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RNF10</ns0:t>
            </ns0:r>
          </ns0:p>
        </ns0:tc>
        <ns0:tc>
          <ns0:tcPr>
            <ns0:tcW ns0:w="181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0668781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Auditabilidade</ns0:t>
            </ns0:r>
          </ns0:p>
        </ns0:tc>
        <ns0:tc>
          <ns0:tcPr>
            <ns0:tcW ns0:w="48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8691F8E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Operações do histórico devem registrar ID, ação, status anterior, novo status e data/hora.</ns0:t>
            </ns0:r>
          </ns0:p>
        </ns0:tc>
        <ns0:tc>
          <ns0:tcPr>
            <ns0:tcW ns0:w="129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3EC4D33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Importante</ns0:t>
            </ns0:r>
          </ns0:p>
        </ns0:tc>
      </ns0:tr>
      <ns0:tr ns0:rsidR="00EA2FCC" ns0:rsidRPr="00CF546E" ns2:paraId="304E074A" ns2:textId="77777777" ns0:rsidTr="00C32CBA">
        <ns0:trPr>
          <ns0:trHeight ns0:val="567"/>
          <ns0:jc ns0:val="center"/>
        </ns0:trPr>
        <ns0:tc>
          <ns0:tcPr>
            <ns0:tcW ns0:w="1122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5A2A55B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RNF11</ns0:t>
            </ns0:r>
          </ns0:p>
        </ns0:tc>
        <ns0:tc>
          <ns0:tcPr>
            <ns0:tcW ns0:w="181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BAE3AF2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Usabilidade</ns0:t>
            </ns0:r>
          </ns0:p>
        </ns0:tc>
        <ns0:tc>
          <ns0:tcPr>
            <ns0:tcW ns0:w="483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6183A2A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Mensagens de validação e erro devem ser claras e indicar a causa do problema.</ns0:t>
            </ns0:r>
          </ns0:p>
        </ns0:tc>
        <ns0:tc>
          <ns0:tcPr>
            <ns0:tcW ns0:w="129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A7C5ED0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0"/>
              </ns0:rPr>
            </ns0:pPr>
            <ns0:r ns0:rsidRPr="00CF546E">
              <ns0:rPr>
                <ns0:sz ns0:val="18"/>
                <ns0:szCs ns0:val="20"/>
              </ns0:rPr>
              <ns0:t>Importante</ns0:t>
            </ns0:r>
          </ns0:p>
        </ns0:tc>
      </ns0:tr>
    </ns0:tbl>
    <ns0:p ns2:paraId="3C7A5E6D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3D854C72" ns2:textId="77777777" ns0:rsidR="00EA2FCC" ns0:rsidRPr="006E5DF1" ns0:rsidRDefault="00EA2FCC"/>
    <ns0:p ns2:paraId="3DD28AE1" ns2:textId="77777777" ns0:rsidR="00EA2FCC" ns0:rsidRPr="006E5DF1" ns0:rsidRDefault="00F63D56">
      <ns0:pPr>
        <ns0:pStyle ns0:val="Ttulo2"/>
      </ns0:pPr>
      <ns0:bookmarkStart ns0:id="55" ns0:name="_Toc241866211"/>
      <ns0:bookmarkStart ns0:id="56" ns0:name="_Toc241870444"/>
      <ns0:r ns0:rsidRPr="006E5DF1">
        <ns0:t>3.5 Regras de Negócio (RN)</ns0:t>
      </ns0:r>
      <ns0:bookmarkEnd ns0:id="55"/>
      <ns0:bookmarkEnd ns0:id="56"/>
    </ns0:p>
    <ns0:p ns2:paraId="5126AEEE" ns2:textId="77777777" ns0:rsidR="007B015C" ns0:rsidRDefault="00000000">
      <ns0:pPr>
        <ns0:pStyle ns0:val="Legenda"/>
      </ns0:pPr>
      <ns0:r>
        <ns0:t>Quadro 17 – Regras de negócio do SIREQ</ns0:t>
      </ns0:r>
    </ns0:p>
    <ns0:tbl>
      <ns0:tblPr>
        <ns0:tblStyle ns0:val="Tabelacomgrade"/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1235"/>
        <ns0:gridCol ns0:w="7826"/>
      </ns0:tblGrid>
      <ns0:tr ns0:rsidR="00EA2FCC" ns0:rsidRPr="00CF546E" ns2:paraId="4EBAF0EB" ns2:textId="77777777" ns0:rsidTr="00E47C13">
        <ns0:trPr>
          <ns0:trHeight ns0:val="567"/>
          <ns0:tblHeader/>
          <ns0:jc ns0:val="center"/>
        </ns0:trPr>
        <ns0:tc>
          <ns0:tcPr>
            <ns0:tcW ns0:w="1235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411CE74" ns2:textId="77777777" ns0:rsidR="00EA2FCC" ns0:rsidRPr="00CF546E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4"/>
              </ns0:rPr>
            </ns0:pPr>
            <ns0:r ns0:rsidRPr="00CF546E">
              <ns0:rPr>
                <ns0:b/>
                <ns0:sz ns0:val="18"/>
                <ns0:szCs ns0:val="24"/>
              </ns0:rPr>
              <ns0:t>Código</ns0:t>
            </ns0:r>
          </ns0:p>
        </ns0:tc>
        <ns0:tc>
          <ns0:tcPr>
            <ns0:tcW ns0:w="7826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A2A2ADB" ns2:textId="77777777" ns0:rsidR="00EA2FCC" ns0:rsidRPr="00CF546E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4"/>
              </ns0:rPr>
            </ns0:pPr>
            <ns0:r ns0:rsidRPr="00CF546E">
              <ns0:rPr>
                <ns0:b/>
                <ns0:sz ns0:val="18"/>
                <ns0:szCs ns0:val="24"/>
              </ns0:rPr>
              <ns0:t>Regra</ns0:t>
            </ns0:r>
          </ns0:p>
        </ns0:tc>
      </ns0:tr>
      <ns0:tr ns0:rsidR="00EA2FCC" ns0:rsidRPr="00CF546E" ns2:paraId="7760481F" ns2:textId="77777777" ns0:rsidTr="00E47C13">
        <ns0:trPr>
          <ns0:trHeight ns0:val="567"/>
          <ns0:jc ns0:val="center"/>
        </ns0:trPr>
        <ns0:tc>
          <ns0:tcPr>
            <ns0:tcW ns0:w="12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4B94DA5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RN01</ns0:t>
            </ns0:r>
          </ns0:p>
        </ns0:tc>
        <ns0:tc>
          <ns0:tcPr>
            <ns0:tcW ns0:w="782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3E4B0D3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Toda requisição deve possuir identificador único.</ns0:t>
            </ns0:r>
          </ns0:p>
        </ns0:tc>
      </ns0:tr>
      <ns0:tr ns0:rsidR="00EA2FCC" ns0:rsidRPr="00CF546E" ns2:paraId="73CA1E34" ns2:textId="77777777" ns0:rsidTr="00E47C13">
        <ns0:trPr>
          <ns0:trHeight ns0:val="567"/>
          <ns0:jc ns0:val="center"/>
        </ns0:trPr>
        <ns0:tc>
          <ns0:tcPr>
            <ns0:tcW ns0:w="12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3BBB350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RN02</ns0:t>
            </ns0:r>
          </ns0:p>
        </ns0:tc>
        <ns0:tc>
          <ns0:tcPr>
            <ns0:tcW ns0:w="782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2DAED31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Toda requisição deve possuir setor solicitante e requisitante identificados.</ns0:t>
            </ns0:r>
          </ns0:p>
        </ns0:tc>
      </ns0:tr>
      <ns0:tr ns0:rsidR="00EA2FCC" ns0:rsidRPr="00CF546E" ns2:paraId="34D9E86F" ns2:textId="77777777" ns0:rsidTr="00E47C13">
        <ns0:trPr>
          <ns0:trHeight ns0:val="567"/>
          <ns0:jc ns0:val="center"/>
        </ns0:trPr>
        <ns0:tc>
          <ns0:tcPr>
            <ns0:tcW ns0:w="12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BF5B3F1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lastRenderedPageBreak/>
              <ns0:t>RN03</ns0:t>
            </ns0:r>
          </ns0:p>
        </ns0:tc>
        <ns0:tc>
          <ns0:tcPr>
            <ns0:tcW ns0:w="782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C04F28E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Somente requisições padronizadas e válidas podem entrar na fila.</ns0:t>
            </ns0:r>
          </ns0:p>
        </ns0:tc>
      </ns0:tr>
      <ns0:tr ns0:rsidR="00EA2FCC" ns0:rsidRPr="00CF546E" ns2:paraId="39FD4E0A" ns2:textId="77777777" ns0:rsidTr="00E47C13">
        <ns0:trPr>
          <ns0:trHeight ns0:val="567"/>
          <ns0:jc ns0:val="center"/>
        </ns0:trPr>
        <ns0:tc>
          <ns0:tcPr>
            <ns0:tcW ns0:w="12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6B6C2AB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RN04</ns0:t>
            </ns0:r>
          </ns0:p>
        </ns0:tc>
        <ns0:tc>
          <ns0:tcPr>
            <ns0:tcW ns0:w="782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C56D384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Solicitações do tipo Material devem possuir pelo menos um item com descrição, quantidade maior que zero e unidade.</ns0:t>
            </ns0:r>
          </ns0:p>
        </ns0:tc>
      </ns0:tr>
      <ns0:tr ns0:rsidR="00EA2FCC" ns0:rsidRPr="00CF546E" ns2:paraId="432D2DC2" ns2:textId="77777777" ns0:rsidTr="00E47C13">
        <ns0:trPr>
          <ns0:trHeight ns0:val="567"/>
          <ns0:jc ns0:val="center"/>
        </ns0:trPr>
        <ns0:tc>
          <ns0:tcPr>
            <ns0:tcW ns0:w="12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5A79C5D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RN05</ns0:t>
            </ns0:r>
          </ns0:p>
        </ns0:tc>
        <ns0:tc>
          <ns0:tcPr>
            <ns0:tcW ns0:w="782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A26879B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Solicitações de Serviço, Viagem e Software/Licença devem preencher os campos específicos definidos para seu tipo.</ns0:t>
            </ns0:r>
          </ns0:p>
        </ns0:tc>
      </ns0:tr>
      <ns0:tr ns0:rsidR="00EA2FCC" ns0:rsidRPr="00CF546E" ns2:paraId="5DD79EE1" ns2:textId="77777777" ns0:rsidTr="00E47C13">
        <ns0:trPr>
          <ns0:trHeight ns0:val="567"/>
          <ns0:jc ns0:val="center"/>
        </ns0:trPr>
        <ns0:tc>
          <ns0:tcPr>
            <ns0:tcW ns0:w="12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7414D42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RN06</ns0:t>
            </ns0:r>
          </ns0:p>
        </ns0:tc>
        <ns0:tc>
          <ns0:tcPr>
            <ns0:tcW ns0:w="782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F3DB863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A fila de análise deve respeitar rigorosamente a ordem de entrada (FIFO).</ns0:t>
            </ns0:r>
          </ns0:p>
        </ns0:tc>
      </ns0:tr>
      <ns0:tr ns0:rsidR="00EA2FCC" ns0:rsidRPr="00CF546E" ns2:paraId="1C165114" ns2:textId="77777777" ns0:rsidTr="00E47C13">
        <ns0:trPr>
          <ns0:trHeight ns0:val="567"/>
          <ns0:jc ns0:val="center"/>
        </ns0:trPr>
        <ns0:tc>
          <ns0:tcPr>
            <ns0:tcW ns0:w="12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3F713AD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RN07</ns0:t>
            </ns0:r>
          </ns0:p>
        </ns0:tc>
        <ns0:tc>
          <ns0:tcPr>
            <ns0:tcW ns0:w="782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8BAA9F1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Somente a primeira solicitação da fila pode ser encaminhada para análise.</ns0:t>
            </ns0:r>
          </ns0:p>
        </ns0:tc>
      </ns0:tr>
      <ns0:tr ns0:rsidR="00EA2FCC" ns0:rsidRPr="00CF546E" ns2:paraId="3F33DAF0" ns2:textId="77777777" ns0:rsidTr="00E47C13">
        <ns0:trPr>
          <ns0:trHeight ns0:val="567"/>
          <ns0:jc ns0:val="center"/>
        </ns0:trPr>
        <ns0:tc>
          <ns0:tcPr>
            <ns0:tcW ns0:w="12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F312D88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RN08</ns0:t>
            </ns0:r>
          </ns0:p>
        </ns0:tc>
        <ns0:tc>
          <ns0:tcPr>
            <ns0:tcW ns0:w="782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CAC75E6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Toda aprovação, rejeição ou devolução deve gerar registro no histórico.</ns0:t>
            </ns0:r>
          </ns0:p>
        </ns0:tc>
      </ns0:tr>
      <ns0:tr ns0:rsidR="00EA2FCC" ns0:rsidRPr="00CF546E" ns2:paraId="2BC9F6B1" ns2:textId="77777777" ns0:rsidTr="00E47C13">
        <ns0:trPr>
          <ns0:trHeight ns0:val="567"/>
          <ns0:jc ns0:val="center"/>
        </ns0:trPr>
        <ns0:tc>
          <ns0:tcPr>
            <ns0:tcW ns0:w="12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362EF9F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RN09</ns0:t>
            </ns0:r>
          </ns0:p>
        </ns0:tc>
        <ns0:tc>
          <ns0:tcPr>
            <ns0:tcW ns0:w="782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58F76B6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Rejeição, devolução e cancelamento devem possuir motivo obrigatório e não vazio.</ns0:t>
            </ns0:r>
          </ns0:p>
        </ns0:tc>
      </ns0:tr>
      <ns0:tr ns0:rsidR="00EA2FCC" ns0:rsidRPr="00CF546E" ns2:paraId="0C8B35B8" ns2:textId="77777777" ns0:rsidTr="00E47C13">
        <ns0:trPr>
          <ns0:trHeight ns0:val="567"/>
          <ns0:jc ns0:val="center"/>
        </ns0:trPr>
        <ns0:tc>
          <ns0:tcPr>
            <ns0:tcW ns0:w="12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E099E38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RN10</ns0:t>
            </ns0:r>
          </ns0:p>
        </ns0:tc>
        <ns0:tc>
          <ns0:tcPr>
            <ns0:tcW ns0:w="782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207B3D8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Somente a última operação válida pode ser desfeita (LIFO).</ns0:t>
            </ns0:r>
          </ns0:p>
        </ns0:tc>
      </ns0:tr>
      <ns0:tr ns0:rsidR="00EA2FCC" ns0:rsidRPr="00CF546E" ns2:paraId="1A501631" ns2:textId="77777777" ns0:rsidTr="00E47C13">
        <ns0:trPr>
          <ns0:trHeight ns0:val="567"/>
          <ns0:jc ns0:val="center"/>
        </ns0:trPr>
        <ns0:tc>
          <ns0:tcPr>
            <ns0:tcW ns0:w="12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3989BED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RN11</ns0:t>
            </ns0:r>
          </ns0:p>
        </ns0:tc>
        <ns0:tc>
          <ns0:tcPr>
            <ns0:tcW ns0:w="782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0A2A2E6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Requisição devolvida só pode retornar à fila depois de corrigida e validada novamente.</ns0:t>
            </ns0:r>
          </ns0:p>
        </ns0:tc>
      </ns0:tr>
      <ns0:tr ns0:rsidR="00EA2FCC" ns0:rsidRPr="00CF546E" ns2:paraId="56875330" ns2:textId="77777777" ns0:rsidTr="00E47C13">
        <ns0:trPr>
          <ns0:trHeight ns0:val="567"/>
          <ns0:jc ns0:val="center"/>
        </ns0:trPr>
        <ns0:tc>
          <ns0:tcPr>
            <ns0:tcW ns0:w="12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D7017F7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RN12</ns0:t>
            </ns0:r>
          </ns0:p>
        </ns0:tc>
        <ns0:tc>
          <ns0:tcPr>
            <ns0:tcW ns0:w="782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054211F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Após correção, a requisição deve entrar no final da fila, recebendo nova posição de espera.</ns0:t>
            </ns0:r>
          </ns0:p>
        </ns0:tc>
      </ns0:tr>
      <ns0:tr ns0:rsidR="00EA2FCC" ns0:rsidRPr="00CF546E" ns2:paraId="5871E965" ns2:textId="77777777" ns0:rsidTr="00E47C13">
        <ns0:trPr>
          <ns0:trHeight ns0:val="567"/>
          <ns0:jc ns0:val="center"/>
        </ns0:trPr>
        <ns0:tc>
          <ns0:tcPr>
            <ns0:tcW ns0:w="12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08F49BB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RN13</ns0:t>
            </ns0:r>
          </ns0:p>
        </ns0:tc>
        <ns0:tc>
          <ns0:tcPr>
            <ns0:tcW ns0:w="782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40C56FD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Setor ou tipo de requisição não altera a prioridade da fila na versão acadêmica.</ns0:t>
            </ns0:r>
          </ns0:p>
        </ns0:tc>
      </ns0:tr>
      <ns0:tr ns0:rsidR="00EA2FCC" ns0:rsidRPr="00CF546E" ns2:paraId="63237273" ns2:textId="77777777" ns0:rsidTr="00E47C13">
        <ns0:trPr>
          <ns0:trHeight ns0:val="567"/>
          <ns0:jc ns0:val="center"/>
        </ns0:trPr>
        <ns0:tc>
          <ns0:tcPr>
            <ns0:tcW ns0:w="12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513BE74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RN14</ns0:t>
            </ns0:r>
          </ns0:p>
        </ns0:tc>
        <ns0:tc>
          <ns0:tcPr>
            <ns0:tcW ns0:w="782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17E3E2A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Operações em fila/pilha vazias não podem modificar dados.</ns0:t>
            </ns0:r>
          </ns0:p>
        </ns0:tc>
      </ns0:tr>
      <ns0:tr ns0:rsidR="00EA2FCC" ns0:rsidRPr="00CF546E" ns2:paraId="19810E03" ns2:textId="77777777" ns0:rsidTr="00E47C13">
        <ns0:trPr>
          <ns0:trHeight ns0:val="567"/>
          <ns0:jc ns0:val="center"/>
        </ns0:trPr>
        <ns0:tc>
          <ns0:tcPr>
            <ns0:tcW ns0:w="12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1EA9186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RN15</ns0:t>
            </ns0:r>
          </ns0:p>
        </ns0:tc>
        <ns0:tc>
          <ns0:tcPr>
            <ns0:tcW ns0:w="782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EDDAE9F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Ao carregar dados persistidos, a ordem lógica da fila e o topo do histórico devem ser reconstruídos corretamente.</ns0:t>
            </ns0:r>
          </ns0:p>
        </ns0:tc>
      </ns0:tr>
    </ns0:tbl>
    <ns0:p ns2:paraId="0703537F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25A6F0C7" ns2:textId="77777777" ns0:rsidR="00EA2FCC" ns0:rsidRPr="006E5DF1" ns0:rsidRDefault="00F63D56">
      <ns0:pPr>
        <ns0:pStyle ns0:val="Ttulo1"/>
      </ns0:pPr>
      <ns0:bookmarkStart ns0:id="57" ns0:name="_Toc241870445"/>
      <ns0:r>
        <ns0:lastRenderedPageBreak/>
        <ns0:t>4 Modelos de análise e implementação</ns0:t>
      </ns0:r>
      <ns0:bookmarkEnd ns0:id="57"/>
    </ns0:p>
    <ns0:p ns2:paraId="106FBA45" ns2:textId="77777777" ns0:rsidR="00EA2FCC" ns0:rsidRPr="006E5DF1" ns0:rsidRDefault="00F63D56">
      <ns0:pPr>
        <ns0:pStyle ns0:val="Ttulo2"/>
      </ns0:pPr>
      <ns0:bookmarkStart ns0:id="58" ns0:name="_Toc241866213"/>
      <ns0:bookmarkStart ns0:id="59" ns0:name="_Toc241870446"/>
      <ns0:r ns0:rsidRPr="006E5DF1">
        <ns0:t>4.1 Diagrama de Fluxo de Dados - nível 0</ns0:t>
      </ns0:r>
      <ns0:bookmarkEnd ns0:id="58"/>
      <ns0:bookmarkEnd ns0:id="59"/>
    </ns0:p>
    <ns0:p ns2:paraId="2949907B" ns2:textId="77777777" ns0:rsidR="00EA2FCC" ns0:rsidRPr="006E5DF1" ns0:rsidRDefault="00F63D56">
      <ns0:pPr>
        <ns0:pStyle ns0:val="Legenda"/>
      </ns0:pPr>
      <ns0:r>
        <ns0:t>Figura 5 – Diagrama de Fluxo de Dados do SIREQ, nível 0.</ns0:t>
      </ns0:r>
    </ns0:p>
    <ns0:p ns2:paraId="063886FE" ns2:textId="77777777" ns0:rsidR="00EA2FCC" ns0:rsidRPr="006E5DF1" ns0:rsidRDefault="00A155B3">
      <ns0:pPr>
        <ns0:pStyle ns0:val="Texto1"/>
        <ns0:ind ns0:firstLine="0"/>
        <ns0:jc ns0:val="center"/>
      </ns0:pPr>
      <ns0:r ns0:rsidRPr="006E5DF1">
        <ns0:drawing>
          <ns4:anchor distT="0" distB="0" distL="114300" distR="114300" simplePos="0" relativeHeight="251655680" behindDoc="0" locked="0" layoutInCell="1" allowOverlap="1" ns5:anchorId="3D4F7895" ns5:editId="76C9EC5F">
            <ns4:simplePos x="0" y="0"/>
            <ns4:positionH relativeFrom="margin">
              <ns4:posOffset>88900</ns4:posOffset>
            </ns4:positionH>
            <ns4:positionV relativeFrom="paragraph">
              <ns4:posOffset>1051560</ns4:posOffset>
            </ns4:positionV>
            <ns4:extent cx="5579745" cy="2988945"/>
            <ns4:effectExtent l="0" t="0" r="1905" b="1905"/>
            <ns4:wrapTopAndBottom/>
            <ns4:docPr id="5" name="Picture 5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0" name="dfd.png"/>
                    <ns7:cNvPicPr/>
                  </ns7:nvPicPr>
                  <ns7:blipFill>
                    <ns6:blip ns3:embed="rId18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580000" cy="2988950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  <ns5:sizeRelH relativeFrom="page">
              <ns5:pctWidth>0</ns5:pctWidth>
            </ns5:sizeRelH>
            <ns5:sizeRelV relativeFrom="page">
              <ns5:pctHeight>0</ns5:pctHeight>
            </ns5:sizeRelV>
          </ns4:anchor>
        </ns0:drawing>
      </ns0:r>
      <ns0:r ns0:rsidRPr="006E5DF1">
        <ns0:t>O DFD apresenta o SIREQ como processo central. O requisitante envia dados de uma solicitação; o responsável recebe a próxima pendência e devolve uma decisão; o administrador consulta informações; e a persistência armazena requisições e operações.</ns0:t>
      </ns0:r>
    </ns0:p>
    <ns0:p ns2:paraId="419F7C9D" ns2:textId="77777777" ns0:rsidR="00EA2FCC" ns0:rsidRPr="006E5DF1" ns0:rsidRDefault="00EA2FCC"/>
    <ns0:p ns2:paraId="1E7C71AC" ns2:textId="77777777" ns0:rsidR="00EA2FCC" ns0:rsidRPr="006E5DF1" ns0:rsidRDefault="00F63D56">
      <ns0:pPr>
        <ns0:pStyle ns0:val="Fontedeilustrao"/>
      </ns0:pPr>
      <ns0:r>
        <ns0:t>Fonte: elaboração própria (2026).</ns0:t>
      </ns0:r>
    </ns0:p>
    <ns0:p ns2:paraId="272196C6" ns2:textId="77777777" ns0:rsidR="00EA2FCC" ns0:rsidRPr="006E5DF1" ns0:rsidRDefault="00F63D56">
      <ns0:pPr>
        <ns0:pStyle ns0:val="Ttulo2"/>
      </ns0:pPr>
      <ns0:bookmarkStart ns0:id="60" ns0:name="_Toc241866214"/>
      <ns0:bookmarkStart ns0:id="61" ns0:name="_Toc241870447"/>
      <ns0:r ns0:rsidRPr="006E5DF1">
        <ns0:t>4.2 Diagrama de Classes</ns0:t>
      </ns0:r>
      <ns0:bookmarkEnd ns0:id="60"/>
      <ns0:bookmarkEnd ns0:id="61"/>
    </ns0:p>
    <ns0:p ns2:paraId="4EA1E1C0" ns2:textId="77777777" ns0:rsidR="00EA2FCC" ns0:rsidRPr="006E5DF1" ns0:rsidRDefault="00F63D56">
      <ns0:pPr>
        <ns0:pStyle ns0:val="Texto1"/>
      </ns0:pPr>
      <ns0:r ns0:rsidRPr="006E5DF1">
        <ns0:t>O modelo de domínio concentra as entidades e estruturas necessárias ao enunciado. Requisicao representa o item processado; Fila&lt;T&gt; controla pendências; Pilha&lt;T&gt; controla operações do histórico; OperacaoHistorico fornece dados para rollback; SistemaSireq integra as regras; ValidadorRequisicao implementa a extensão de padronização; RepositorioArquivo representa persistência.</ns0:t>
      </ns0:r>
    </ns0:p>
    <ns0:p ns2:paraId="335E68F4" ns2:textId="77777777" ns0:rsidR="00EA2FCC" ns0:rsidRPr="006E5DF1" ns0:rsidRDefault="00F63D56">
      <ns0:pPr>
        <ns0:pStyle ns0:val="Legenda"/>
        <ns0:pageBreakBefore/>
      </ns0:pPr>
      <ns0:r>
        <ns0:lastRenderedPageBreak/>
        <ns0:t>Figura 6 – Diagrama de classes conceitual do SIREQ.</ns0:t>
      </ns0:r>
    </ns0:p>
    <ns0:p ns2:paraId="47ED2930" ns2:textId="77777777" ns0:rsidR="00EA2FCC" ns0:rsidRPr="006E5DF1" ns0:rsidRDefault="00F63D56">
      <ns0:pPr>
        <ns0:ind ns0:firstLine="0"/>
        <ns0:jc ns0:val="center"/>
      </ns0:pPr>
      <ns0:r ns0:rsidRPr="006E5DF1">
        <ns0:drawing>
          <ns4:anchor distT="0" distB="0" distL="114300" distR="114300" simplePos="0" relativeHeight="251657728" behindDoc="0" locked="0" layoutInCell="1" allowOverlap="1" ns5:anchorId="0429495A" ns5:editId="5A67876C">
            <ns4:simplePos x="0" y="0"/>
            <ns4:positionH relativeFrom="margin">
              <ns4:align>center</ns4:align>
            </ns4:positionH>
            <ns4:positionV relativeFrom="paragraph">
              <ns4:posOffset>0</ns4:posOffset>
            </ns4:positionV>
            <ns4:extent cx="5579110" cy="3552825"/>
            <ns4:effectExtent l="0" t="0" r="2540" b="9525"/>
            <ns4:wrapTopAndBottom/>
            <ns4:docPr id="6" name="Picture 6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6" name="Picture 6"/>
                    <ns7:cNvPicPr/>
                  </ns7:nvPicPr>
                  <ns7:blipFill>
                    <ns6:blip ns3:embed="rId19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579110" cy="3552825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  <ns5:sizeRelH relativeFrom="page">
              <ns5:pctWidth>0</ns5:pctWidth>
            </ns5:sizeRelH>
            <ns5:sizeRelV relativeFrom="page">
              <ns5:pctHeight>0</ns5:pctHeight>
            </ns5:sizeRelV>
          </ns4:anchor>
        </ns0:drawing>
      </ns0:r>
    </ns0:p>
    <ns0:p ns2:paraId="7051FA64" ns2:textId="77777777" ns0:rsidR="00EA2FCC" ns0:rsidRPr="006E5DF1" ns0:rsidRDefault="00F63D56">
      <ns0:pPr>
        <ns0:pStyle ns0:val="Fontedeilustrao"/>
      </ns0:pPr>
      <ns0:r>
        <ns0:t>Fonte: elaboração própria (2026).</ns0:t>
      </ns0:r>
    </ns0:p>
    <ns0:p ns2:paraId="13FFB402" ns2:textId="77777777" ns0:rsidR="00EA2FCC" ns0:rsidRPr="006E5DF1" ns0:rsidRDefault="00F63D56">
      <ns0:pPr>
        <ns0:pStyle ns0:val="Commarcadores"/>
      </ns0:pPr>
      <ns0:r ns0:rsidRPr="006E5DF1">
        <ns0:t>Requisicao: concentra ID, setor, requisitante, tipo, valor e status.</ns0:t>
      </ns0:r>
    </ns0:p>
    <ns0:p ns2:paraId="53A976EF" ns2:textId="77777777" ns0:rsidR="00EA2FCC" ns0:rsidRPr="006E5DF1" ns0:rsidRDefault="00F63D56">
      <ns0:pPr>
        <ns0:pStyle ns0:val="Commarcadores"/>
      </ns0:pPr>
      <ns0:r ns0:rsidRPr="006E5DF1">
        <ns0:t>Item: representa um item quando o tipo de requisição exigir coleção de materiais ou objetos.</ns0:t>
      </ns0:r>
    </ns0:p>
    <ns0:p ns2:paraId="2744903C" ns2:textId="77777777" ns0:rsidR="00EA2FCC" ns0:rsidRPr="006E5DF1" ns0:rsidRDefault="00F63D56">
      <ns0:pPr>
        <ns0:pStyle ns0:val="Commarcadores"/>
      </ns0:pPr>
      <ns0:r ns0:rsidRPr="006E5DF1">
        <ns0:t>Fila&lt;T&gt;: armazena requisições pendentes em ordem FIFO.</ns0:t>
      </ns0:r>
    </ns0:p>
    <ns0:p ns2:paraId="0C5E065F" ns2:textId="77777777" ns0:rsidR="00EA2FCC" ns0:rsidRPr="006E5DF1" ns0:rsidRDefault="00F63D56">
      <ns0:pPr>
        <ns0:pStyle ns0:val="Commarcadores"/>
      </ns0:pPr>
      <ns0:r ns0:rsidRPr="006E5DF1">
        <ns0:t>Pilha&lt;T&gt;: armazena operações do histórico em ordem LIFO.</ns0:t>
      </ns0:r>
    </ns0:p>
    <ns0:p ns2:paraId="0E272350" ns2:textId="77777777" ns0:rsidR="00EA2FCC" ns0:rsidRPr="006E5DF1" ns0:rsidRDefault="00F63D56">
      <ns0:pPr>
        <ns0:pStyle ns0:val="Commarcadores"/>
      </ns0:pPr>
      <ns0:r ns0:rsidRPr="006E5DF1">
        <ns0:t>OperacaoHistorico: guarda dados necessários para consulta e desfazimento.</ns0:t>
      </ns0:r>
    </ns0:p>
    <ns0:p ns2:paraId="0E825B67" ns2:textId="77777777" ns0:rsidR="00EA2FCC" ns0:rsidRPr="006E5DF1" ns0:rsidRDefault="00F63D56">
      <ns0:pPr>
        <ns0:pStyle ns0:val="Commarcadores"/>
      </ns0:pPr>
      <ns0:r ns0:rsidRPr="006E5DF1">
        <ns0:t>ValidadorRequisicao: valida dados gerais e regras específicas por tipo.</ns0:t>
      </ns0:r>
    </ns0:p>
    <ns0:p ns2:paraId="39F93FC2" ns2:textId="77777777" ns0:rsidR="00EA2FCC" ns0:rsidRPr="006E5DF1" ns0:rsidRDefault="00F63D56">
      <ns0:pPr>
        <ns0:pStyle ns0:val="Commarcadores"/>
      </ns0:pPr>
      <ns0:r ns0:rsidRPr="006E5DF1">
        <ns0:t>SistemaSireq: orquestra cadastro, fila, análise, decisões, histórico e undo.</ns0:t>
      </ns0:r>
    </ns0:p>
    <ns0:p ns2:paraId="2A0FB7F1" ns2:textId="77777777" ns0:rsidR="00E41AD5" ns0:rsidRPr="006E5DF1" ns0:rsidRDefault="00F63D56">
      <ns0:pPr>
        <ns0:pStyle ns0:val="Texto1"/>
      </ns0:pPr>
      <ns0:r ns0:rsidRPr="006E5DF1">
        <ns0:t>Correspondência com a implementação: os nomes do diagrama são conceituais. SistemaSireq corresponde a SireqService; ValidadorRequisicao, a ValidadorService; RepositorioArquivo, a StorageService. Requisicao e OperacaoHistorico são interfaces TypeScript. O conceito Item é representado pelos campos item, unidade, quantidade e valorUnitario em DadosEspecificos, sem coleção de itens na versão atual.</ns0:t>
      </ns0:r>
    </ns0:p>
    <ns0:p ns2:paraId="38105073" ns2:textId="77777777" ns0:rsidR="00EA2FCC" ns0:rsidRPr="006E5DF1" ns0:rsidRDefault="00F63D56">
      <ns0:pPr>
        <ns0:pStyle ns0:val="Ttulo2"/>
      </ns0:pPr>
      <ns0:bookmarkStart ns0:id="62" ns0:name="_Toc241866215"/>
      <ns0:bookmarkStart ns0:id="63" ns0:name="_Toc241870448"/>
      <ns0:r ns0:rsidRPr="006E5DF1">
        <ns0:lastRenderedPageBreak/>
        <ns0:t>4.3 Estados principais</ns0:t>
      </ns0:r>
      <ns0:bookmarkEnd ns0:id="62"/>
      <ns0:bookmarkEnd ns0:id="63"/>
    </ns0:p>
    <ns0:p ns2:paraId="64EB1295" ns2:textId="77777777" ns0:rsidR="00EA2FCC" ns0:rsidRPr="006E5DF1" ns0:rsidRDefault="00F63D56">
      <ns0:pPr>
        <ns0:pStyle ns0:val="Legenda"/>
      </ns0:pPr>
      <ns0:r>
        <ns0:t>Figura 7 – Estados principais de uma requisição.</ns0:t>
      </ns0:r>
    </ns0:p>
    <ns0:p ns2:paraId="2934D0EC" ns2:textId="77777777" ns0:rsidR="007D1595" ns0:rsidRDefault="007D1595">
      <ns0:pPr>
        <ns0:pStyle ns0:val="Legenda"/>
      </ns0:pPr>
      <ns0:r>
        <ns0:drawing>
          <ns4:anchor distT="0" distB="0" distL="114300" distR="114300" simplePos="0" relativeHeight="251674112" behindDoc="0" locked="0" layoutInCell="1" allowOverlap="1" ns5:anchorId="73DD59A3" ns5:editId="0E850686">
            <ns4:simplePos x="0" y="0"/>
            <ns4:positionH relativeFrom="column">
              <ns4:posOffset>4445</ns4:posOffset>
            </ns4:positionH>
            <ns4:positionV relativeFrom="paragraph">
              <ns4:posOffset>0</ns4:posOffset>
            </ns4:positionV>
            <ns4:extent cx="5751195" cy="2555875"/>
            <ns4:effectExtent l="0" t="0" r="1905" b="0"/>
            <ns4:wrapSquare wrapText="bothSides"/>
            <ns4:docPr id="466439505" name="Imagem 1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0" name="Picture 2"/>
                    <ns7:cNvPicPr>
                      <ns6:picLocks noChangeAspect="1" noChangeArrowheads="1"/>
                    </ns7:cNvPicPr>
                  </ns7:nvPicPr>
                  <ns7:blipFill>
                    <ns6:blip ns3:embed="rId20">
                      <ns6:extLst>
                        <ns6:ext uri="{28A0092B-C50C-407E-A947-70E740481C1C}">
                          <ns8:useLocalDpi val="0"/>
                        </ns6:ext>
                      </ns6:extLst>
                    </ns6:blip>
                    <ns6:srcRect/>
                    <ns6:stretch>
                      <ns6:fillRect/>
                    </ns6:stretch>
                  </ns7:blipFill>
                  <ns7:spPr bwMode="auto">
                    <ns6:xfrm>
                      <ns6:off x="0" y="0"/>
                      <ns6:ext cx="5751195" cy="2555875"/>
                    </ns6:xfrm>
                    <ns6:prstGeom prst="rect">
                      <ns6:avLst/>
                    </ns6:prstGeom>
                    <ns6:noFill/>
                    <ns6:ln>
                      <ns6:noFill/>
                    </ns6:ln>
                  </ns7:spPr>
                </ns7:pic>
              </ns6:graphicData>
            </ns6:graphic>
            <ns5:sizeRelH relativeFrom="page">
              <ns5:pctWidth>0</ns5:pctWidth>
            </ns5:sizeRelH>
            <ns5:sizeRelV relativeFrom="page">
              <ns5:pctHeight>0</ns5:pctHeight>
            </ns5:sizeRelV>
          </ns4:anchor>
        </ns0:drawing>
      </ns0:r>
    </ns0:p>
    <ns0:p ns2:paraId="6A3FABB3" ns2:textId="77777777" ns0:rsidR="00EA2FCC" ns0:rsidRDefault="00F63D56">
      <ns0:pPr>
        <ns0:pStyle ns0:val="Fontedeilustrao"/>
      </ns0:pPr>
      <ns0:r>
        <ns0:t>Fonte: elaboração própria (2026).</ns0:t>
      </ns0:r>
    </ns0:p>
    <ns0:p ns2:paraId="27AAD42F" ns2:textId="77777777" ns0:rsidR="007D1595" ns0:rsidRPr="006E5DF1" ns0:rsidRDefault="007D1595">
      <ns0:pPr>
        <ns0:pStyle ns0:val="Fontedeilustrao"/>
      </ns0:pPr>
    </ns0:p>
    <ns0:p ns2:paraId="5F9AE6F7" ns2:textId="77777777" ns0:rsidR="007B015C" ns0:rsidRDefault="00000000">
      <ns0:pPr>
        <ns0:pStyle ns0:val="Legenda"/>
      </ns0:pPr>
      <ns0:r>
        <ns0:t>Quadro 18 – Estados da requisição</ns0:t>
      </ns0:r>
    </ns0:p>
    <ns0:tbl>
      <ns0:tblPr>
        <ns0:tblStyle ns0:val="Tabelacomgrade"/>
        <ns0:tblW ns0:w="5000" ns0:type="pct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2265"/>
        <ns0:gridCol ns0:w="6796"/>
      </ns0:tblGrid>
      <ns0:tr ns0:rsidR="00EA2FCC" ns0:rsidRPr="00CF546E" ns2:paraId="554872E6" ns2:textId="77777777" ns0:rsidTr="007D1595">
        <ns0:trPr>
          <ns0:trHeight ns0:val="567"/>
          <ns0:tblHeader/>
          <ns0:jc ns0:val="center"/>
        </ns0:trPr>
        <ns0:tc>
          <ns0:tcPr>
            <ns0:tcW ns0:w="1250" ns0:type="pct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49B6E0B" ns2:textId="77777777" ns0:rsidR="00EA2FCC" ns0:rsidRPr="00CF546E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4"/>
              </ns0:rPr>
            </ns0:pPr>
            <ns0:r ns0:rsidRPr="00CF546E">
              <ns0:rPr>
                <ns0:b/>
                <ns0:sz ns0:val="18"/>
                <ns0:szCs ns0:val="24"/>
              </ns0:rPr>
              <ns0:t>Estado</ns0:t>
            </ns0:r>
          </ns0:p>
        </ns0:tc>
        <ns0:tc>
          <ns0:tcPr>
            <ns0:tcW ns0:w="3750" ns0:type="pct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9D96D71" ns2:textId="77777777" ns0:rsidR="00EA2FCC" ns0:rsidRPr="00CF546E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4"/>
              </ns0:rPr>
            </ns0:pPr>
            <ns0:r ns0:rsidRPr="00CF546E">
              <ns0:rPr>
                <ns0:b/>
                <ns0:sz ns0:val="18"/>
                <ns0:szCs ns0:val="24"/>
              </ns0:rPr>
              <ns0:t>Significado</ns0:t>
            </ns0:r>
          </ns0:p>
        </ns0:tc>
      </ns0:tr>
      <ns0:tr ns0:rsidR="00EA2FCC" ns0:rsidRPr="00CF546E" ns2:paraId="58A86314" ns2:textId="77777777" ns0:rsidTr="007D1595">
        <ns0:trPr>
          <ns0:trHeight ns0:val="567"/>
          <ns0:jc ns0:val="center"/>
        </ns0:trPr>
        <ns0:tc>
          <ns0:tcPr>
            <ns0:tcW ns0:w="1250" ns0:type="pct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76CBC24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RASCUNHO</ns0:t>
            </ns0:r>
          </ns0:p>
        </ns0:tc>
        <ns0:tc>
          <ns0:tcPr>
            <ns0:tcW ns0:w="3750" ns0:type="pct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17AA213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Requisição ainda sendo preenchida.</ns0:t>
            </ns0:r>
          </ns0:p>
        </ns0:tc>
      </ns0:tr>
      <ns0:tr ns0:rsidR="00EA2FCC" ns0:rsidRPr="00CF546E" ns2:paraId="000006CA" ns2:textId="77777777" ns0:rsidTr="007D1595">
        <ns0:trPr>
          <ns0:trHeight ns0:val="567"/>
          <ns0:jc ns0:val="center"/>
        </ns0:trPr>
        <ns0:tc>
          <ns0:tcPr>
            <ns0:tcW ns0:w="1250" ns0:type="pct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EEDEE9A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EM_VALIDACAO</ns0:t>
            </ns0:r>
          </ns0:p>
        </ns0:tc>
        <ns0:tc>
          <ns0:tcPr>
            <ns0:tcW ns0:w="3750" ns0:type="pct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8E76450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Dados submetidos ao validador.</ns0:t>
            </ns0:r>
          </ns0:p>
        </ns0:tc>
      </ns0:tr>
      <ns0:tr ns0:rsidR="00EA2FCC" ns0:rsidRPr="00CF546E" ns2:paraId="7268962A" ns2:textId="77777777" ns0:rsidTr="007D1595">
        <ns0:trPr>
          <ns0:trHeight ns0:val="567"/>
          <ns0:jc ns0:val="center"/>
        </ns0:trPr>
        <ns0:tc>
          <ns0:tcPr>
            <ns0:tcW ns0:w="1250" ns0:type="pct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C112FED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PENDENTE</ns0:t>
            </ns0:r>
          </ns0:p>
        </ns0:tc>
        <ns0:tc>
          <ns0:tcPr>
            <ns0:tcW ns0:w="3750" ns0:type="pct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A6867F2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Requisição válida presente na fila FIFO.</ns0:t>
            </ns0:r>
          </ns0:p>
        </ns0:tc>
      </ns0:tr>
      <ns0:tr ns0:rsidR="00EA2FCC" ns0:rsidRPr="00CF546E" ns2:paraId="4E80A389" ns2:textId="77777777" ns0:rsidTr="007D1595">
        <ns0:trPr>
          <ns0:trHeight ns0:val="567"/>
          <ns0:jc ns0:val="center"/>
        </ns0:trPr>
        <ns0:tc>
          <ns0:tcPr>
            <ns0:tcW ns0:w="1250" ns0:type="pct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155AEA3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EM_ANALISE</ns0:t>
            </ns0:r>
          </ns0:p>
        </ns0:tc>
        <ns0:tc>
          <ns0:tcPr>
            <ns0:tcW ns0:w="3750" ns0:type="pct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F1973EA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Primeiro item retirado da fila para decisão.</ns0:t>
            </ns0:r>
          </ns0:p>
        </ns0:tc>
      </ns0:tr>
      <ns0:tr ns0:rsidR="00EA2FCC" ns0:rsidRPr="00CF546E" ns2:paraId="358D661C" ns2:textId="77777777" ns0:rsidTr="007D1595">
        <ns0:trPr>
          <ns0:trHeight ns0:val="567"/>
          <ns0:jc ns0:val="center"/>
        </ns0:trPr>
        <ns0:tc>
          <ns0:tcPr>
            <ns0:tcW ns0:w="1250" ns0:type="pct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80E9C35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APROVADA</ns0:t>
            </ns0:r>
          </ns0:p>
        </ns0:tc>
        <ns0:tc>
          <ns0:tcPr>
            <ns0:tcW ns0:w="3750" ns0:type="pct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38B6423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Decisão final positiva.</ns0:t>
            </ns0:r>
          </ns0:p>
        </ns0:tc>
      </ns0:tr>
      <ns0:tr ns0:rsidR="00EA2FCC" ns0:rsidRPr="00CF546E" ns2:paraId="642658EF" ns2:textId="77777777" ns0:rsidTr="007D1595">
        <ns0:trPr>
          <ns0:trHeight ns0:val="567"/>
          <ns0:jc ns0:val="center"/>
        </ns0:trPr>
        <ns0:tc>
          <ns0:tcPr>
            <ns0:tcW ns0:w="1250" ns0:type="pct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C932062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REJEITADA</ns0:t>
            </ns0:r>
          </ns0:p>
        </ns0:tc>
        <ns0:tc>
          <ns0:tcPr>
            <ns0:tcW ns0:w="3750" ns0:type="pct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34E0BC6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Decisão final negativa.</ns0:t>
            </ns0:r>
          </ns0:p>
        </ns0:tc>
      </ns0:tr>
      <ns0:tr ns0:rsidR="00EA2FCC" ns0:rsidRPr="00CF546E" ns2:paraId="0715ED21" ns2:textId="77777777" ns0:rsidTr="007D1595">
        <ns0:trPr>
          <ns0:trHeight ns0:val="567"/>
          <ns0:jc ns0:val="center"/>
        </ns0:trPr>
        <ns0:tc>
          <ns0:tcPr>
            <ns0:tcW ns0:w="1250" ns0:type="pct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E2EB6E6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DEVOLVIDA</ns0:t>
            </ns0:r>
          </ns0:p>
        </ns0:tc>
        <ns0:tc>
          <ns0:tcPr>
            <ns0:tcW ns0:w="3750" ns0:type="pct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12B5984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Aguardando correção e nova validação.</ns0:t>
            </ns0:r>
          </ns0:p>
        </ns0:tc>
      </ns0:tr>
      <ns0:tr ns0:rsidR="00EA2FCC" ns0:rsidRPr="00CF546E" ns2:paraId="66463B68" ns2:textId="77777777" ns0:rsidTr="007D1595">
        <ns0:trPr>
          <ns0:trHeight ns0:val="567"/>
          <ns0:jc ns0:val="center"/>
        </ns0:trPr>
        <ns0:tc>
          <ns0:tcPr>
            <ns0:tcW ns0:w="1250" ns0:type="pct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F36CC19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CANCELADA</ns0:t>
            </ns0:r>
          </ns0:p>
        </ns0:tc>
        <ns0:tc>
          <ns0:tcPr>
            <ns0:tcW ns0:w="3750" ns0:type="pct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440D55E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CF546E">
              <ns0:rPr>
                <ns0:sz ns0:val="18"/>
                <ns0:szCs ns0:val="24"/>
              </ns0:rPr>
              <ns0:t>Solicitação cancelada conforme funcionalidade mínima do enunciado.</ns0:t>
            </ns0:r>
          </ns0:p>
        </ns0:tc>
      </ns0:tr>
    </ns0:tbl>
    <ns0:p ns2:paraId="2F61F0D4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5B60CC02" ns2:textId="77777777" ns0:rsidR="00EA2FCC" ns0:rsidRPr="006E5DF1" ns0:rsidRDefault="00EA2FCC"/>
    <ns0:p ns2:paraId="2B7F3E25" ns2:textId="77777777" ns0:rsidR="00EA2FCC" ns0:rsidRPr="006E5DF1" ns0:rsidRDefault="00F63D56">
      <ns0:pPr>
        <ns0:pStyle ns0:val="Ttulo2"/>
      </ns0:pPr>
      <ns0:bookmarkStart ns0:id="64" ns0:name="_Toc241866216"/>
      <ns0:bookmarkStart ns0:id="65" ns0:name="_Toc241870449"/>
      <ns0:r ns0:rsidRPr="006E5DF1">
        <ns0:lastRenderedPageBreak/>
        <ns0:t>4.4 Estruturas de Dados II: Fila e Pilha</ns0:t>
      </ns0:r>
      <ns0:bookmarkEnd ns0:id="64"/>
      <ns0:bookmarkEnd ns0:id="65"/>
    </ns0:p>
    <ns0:p ns2:paraId="4B7FEDFA" ns2:textId="77777777" ns0:rsidR="00EA2FCC" ns0:rsidRPr="006E5DF1" ns0:rsidRDefault="00F63D56">
      <ns0:pPr>
        <ns0:pStyle ns0:val="Texto1"/>
      </ns0:pPr>
      <ns0:r ns0:rsidRPr="006E5DF1">
        <ns0:t>Na implementação do SIREQ, Fila e Pilha são classes genéricas em TypeScript, com armazenamento interno em arranjos. A Fila permite inserção no final e remoção/consulta no início. A Pilha permite inserção, remoção e consulta no topo. As operações e seus custos reais são apresentados a seguir.</ns0:t>
      </ns0:r>
    </ns0:p>
    <ns0:p ns2:paraId="05D9762D" ns2:textId="77777777" ns0:rsidR="007B015C" ns0:rsidRDefault="00000000">
      <ns0:pPr>
        <ns0:pStyle ns0:val="Legenda"/>
      </ns0:pPr>
      <ns0:r>
        <ns0:t>Código 1 – Implementação das estruturas Fila e Pilha</ns0:t>
      </ns0:r>
    </ns0:p>
    <ns0:tbl>
      <ns0:tblPr>
        <ns0:tblStyle ns0:val="Tabelacomgrade"/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9061"/>
      </ns0:tblGrid>
      <ns0:tr ns0:rsidR="00EA2FCC" ns0:rsidRPr="006E5DF1" ns2:paraId="02905B4F" ns2:textId="77777777">
        <ns0:trPr>
          <ns0:tblHeader/>
          <ns0:jc ns0:val="center"/>
        </ns0:trPr>
        <ns0:tc>
          <ns0:tcPr>
            <ns0:tcW ns0:w="9071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2975479" ns2:textId="77777777" ns0:rsidR="00EA2FCC" ns0:rsidRPr="006E5DF1" ns0:rsidRDefault="00F63D56" ns0:rsidP="00857F1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b/>
                <ns0:sz ns0:val="18"/>
              </ns0:rPr>
              <ns0:t>export class Fila&lt;T&gt; {</ns0:t>
            </ns0:r>
            <ns0:r ns0:rsidRPr="006E5DF1">
              <ns0:rPr>
                <ns0:b/>
                <ns0:sz ns0:val="18"/>
              </ns0:rPr>
              <ns0:br/>
              <ns0:t xml:space="preserve">  private itens: T[] = [];</ns0:t>
            </ns0:r>
            <ns0:r ns0:rsidRPr="006E5DF1">
              <ns0:rPr>
                <ns0:b/>
                <ns0:sz ns0:val="18"/>
              </ns0:rPr>
              <ns0:br/>
              <ns0:t xml:space="preserve">  enfileirar(item: T): void { this.itens.push(item); }</ns0:t>
            </ns0:r>
            <ns0:r ns0:rsidRPr="006E5DF1">
              <ns0:rPr>
                <ns0:b/>
                <ns0:sz ns0:val="18"/>
              </ns0:rPr>
              <ns0:br/>
              <ns0:t xml:space="preserve">  desenfileirar(): T | undefined { return this.itens.shift(); }</ns0:t>
            </ns0:r>
            <ns0:r ns0:rsidRPr="006E5DF1">
              <ns0:rPr>
                <ns0:b/>
                <ns0:sz ns0:val="18"/>
              </ns0:rPr>
              <ns0:br/>
              <ns0:t xml:space="preserve">  frente(): T | undefined { return this.itens[0]; }</ns0:t>
            </ns0:r>
            <ns0:r ns0:rsidRPr="006E5DF1">
              <ns0:rPr>
                <ns0:b/>
                <ns0:sz ns0:val="18"/>
              </ns0:rPr>
              <ns0:br/>
              <ns0:t xml:space="preserve">  vazia(): boolean { return this.itens.length === 0; }</ns0:t>
            </ns0:r>
            <ns0:r ns0:rsidRPr="006E5DF1">
              <ns0:rPr>
                <ns0:b/>
                <ns0:sz ns0:val="18"/>
              </ns0:rPr>
              <ns0:br/>
              <ns0:t xml:space="preserve">  quantidade(): number { return this.itens.length; }</ns0:t>
            </ns0:r>
            <ns0:r ns0:rsidRPr="006E5DF1">
              <ns0:rPr>
                <ns0:b/>
                <ns0:sz ns0:val="18"/>
              </ns0:rPr>
              <ns0:br/>
              <ns0:t xml:space="preserve">  listar(): T[] { return [...this.itens]; }</ns0:t>
            </ns0:r>
            <ns0:r ns0:rsidRPr="006E5DF1">
              <ns0:rPr>
                <ns0:b/>
                <ns0:sz ns0:val="18"/>
              </ns0:rPr>
              <ns0:br/>
              <ns0:t xml:space="preserve">  carregar(itens: T[]): void { this.itens = [...itens]; }</ns0:t>
            </ns0:r>
            <ns0:r ns0:rsidRPr="006E5DF1">
              <ns0:rPr>
                <ns0:b/>
                <ns0:sz ns0:val="18"/>
              </ns0:rPr>
              <ns0:br/>
              <ns0:t xml:space="preserve">  inserirNoInicio(item: T): void { this.itens.unshift(item); }</ns0:t>
            </ns0:r>
            <ns0:r ns0:rsidRPr="006E5DF1">
              <ns0:rPr>
                <ns0:b/>
                <ns0:sz ns0:val="18"/>
              </ns0:rPr>
              <ns0:br/>
              <ns0:t>}</ns0:t>
            </ns0:r>
            <ns0:r ns0:rsidRPr="006E5DF1">
              <ns0:rPr>
                <ns0:b/>
                <ns0:sz ns0:val="18"/>
              </ns0:rPr>
              <ns0:br/>
            </ns0:r>
            <ns0:r ns0:rsidRPr="006E5DF1">
              <ns0:rPr>
                <ns0:b/>
                <ns0:sz ns0:val="18"/>
              </ns0:rPr>
              <ns0:br/>
              <ns0:t>export class Pilha&lt;T&gt; {</ns0:t>
            </ns0:r>
            <ns0:r ns0:rsidRPr="006E5DF1">
              <ns0:rPr>
                <ns0:b/>
                <ns0:sz ns0:val="18"/>
              </ns0:rPr>
              <ns0:br/>
              <ns0:t xml:space="preserve">  private itens: T[] = [];</ns0:t>
            </ns0:r>
            <ns0:r ns0:rsidRPr="006E5DF1">
              <ns0:rPr>
                <ns0:b/>
                <ns0:sz ns0:val="18"/>
              </ns0:rPr>
              <ns0:br/>
              <ns0:t xml:space="preserve">  empilhar(item: T): void { this.itens.push(item); }</ns0:t>
            </ns0:r>
            <ns0:r ns0:rsidRPr="006E5DF1">
              <ns0:rPr>
                <ns0:b/>
                <ns0:sz ns0:val="18"/>
              </ns0:rPr>
              <ns0:br/>
              <ns0:t xml:space="preserve">  desempilhar(): T | undefined { return this.itens.pop(); }</ns0:t>
            </ns0:r>
            <ns0:r ns0:rsidRPr="006E5DF1">
              <ns0:rPr>
                <ns0:b/>
                <ns0:sz ns0:val="18"/>
              </ns0:rPr>
              <ns0:br/>
              <ns0:t xml:space="preserve">  consultarTopo(): T | undefined {</ns0:t>
            </ns0:r>
            <ns0:r ns0:rsidRPr="006E5DF1">
              <ns0:rPr>
                <ns0:b/>
                <ns0:sz ns0:val="18"/>
              </ns0:rPr>
              <ns0:br/>
              <ns0:t xml:space="preserve">    return this.itens[this.itens.length - 1];</ns0:t>
            </ns0:r>
            <ns0:r ns0:rsidRPr="006E5DF1">
              <ns0:rPr>
                <ns0:b/>
                <ns0:sz ns0:val="18"/>
              </ns0:rPr>
              <ns0:br/>
              <ns0:t xml:space="preserve">  }</ns0:t>
            </ns0:r>
            <ns0:r ns0:rsidRPr="006E5DF1">
              <ns0:rPr>
                <ns0:b/>
                <ns0:sz ns0:val="18"/>
              </ns0:rPr>
              <ns0:br/>
              <ns0:t xml:space="preserve">  vazia(): boolean { return this.itens.length === 0; }</ns0:t>
            </ns0:r>
            <ns0:r ns0:rsidRPr="006E5DF1">
              <ns0:rPr>
                <ns0:b/>
                <ns0:sz ns0:val="18"/>
              </ns0:rPr>
              <ns0:br/>
              <ns0:t xml:space="preserve">  quantidade(): number { return this.itens.length; }</ns0:t>
            </ns0:r>
            <ns0:r ns0:rsidRPr="006E5DF1">
              <ns0:rPr>
                <ns0:b/>
                <ns0:sz ns0:val="18"/>
              </ns0:rPr>
              <ns0:br/>
              <ns0:t xml:space="preserve">  listar(): T[] { return [...this.itens].reverse(); }</ns0:t>
            </ns0:r>
            <ns0:r ns0:rsidRPr="006E5DF1">
              <ns0:rPr>
                <ns0:b/>
                <ns0:sz ns0:val="18"/>
              </ns0:rPr>
              <ns0:br/>
              <ns0:t xml:space="preserve">  carregar(itens: T[]): void { this.itens = [...itens]; }</ns0:t>
            </ns0:r>
            <ns0:r ns0:rsidRPr="006E5DF1">
              <ns0:rPr>
                <ns0:b/>
                <ns0:sz ns0:val="18"/>
              </ns0:rPr>
              <ns0:br/>
              <ns0:t xml:space="preserve">  listarOrdemInterna(): T[] { return [...this.itens]; }</ns0:t>
            </ns0:r>
            <ns0:r ns0:rsidRPr="006E5DF1">
              <ns0:rPr>
                <ns0:b/>
                <ns0:sz ns0:val="18"/>
              </ns0:rPr>
              <ns0:br/>
              <ns0:t>}</ns0:t>
            </ns0:r>
          </ns0:p>
        </ns0:tc>
      </ns0:tr>
    </ns0:tbl>
    <ns0:p ns2:paraId="770BA5C3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14E3264B" ns2:textId="77777777" ns0:rsidR="00EA2FCC" ns0:rsidRPr="006E5DF1" ns0:rsidRDefault="00EA2FCC"/>
    <ns0:p ns2:paraId="6940D233" ns2:textId="77777777" ns0:rsidR="007B015C" ns0:rsidRDefault="00000000">
      <ns0:pPr>
        <ns0:pStyle ns0:val="Legenda"/>
      </ns0:pPr>
      <ns0:r>
        <ns0:t>Quadro 19 – Operações e complexidades das estruturas</ns0:t>
      </ns0:r>
    </ns0:p>
    <ns0:tbl>
      <ns0:tblPr>
        <ns0:tblStyle ns0:val="Tabelacomgrade"/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2381"/>
        <ns0:gridCol ns0:w="1814"/>
        <ns0:gridCol ns0:w="1814"/>
        <ns0:gridCol ns0:w="3005"/>
      </ns0:tblGrid>
      <ns0:tr ns0:rsidR="00EA2FCC" ns0:rsidRPr="00CF546E" ns2:paraId="6B3CBFD6" ns2:textId="77777777" ns0:rsidTr="007D1595">
        <ns0:trPr>
          <ns0:trHeight ns0:val="567"/>
          <ns0:tblHeader/>
          <ns0:jc ns0:val="center"/>
        </ns0:trPr>
        <ns0:tc>
          <ns0:tcPr>
            <ns0:tcW ns0:w="2381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6CCEF40" ns2:textId="77777777" ns0:rsidR="00EA2FCC" ns0:rsidRPr="00CF546E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8"/>
              </ns0:rPr>
            </ns0:pPr>
            <ns0:r ns0:rsidRPr="00CF546E">
              <ns0:rPr>
                <ns0:b/>
                <ns0:sz ns0:val="18"/>
                <ns0:szCs ns0:val="28"/>
              </ns0:rPr>
              <ns0:t>Operação</ns0:t>
            </ns0:r>
          </ns0:p>
        </ns0:tc>
        <ns0:tc>
          <ns0:tcPr>
            <ns0:tcW ns0:w="1814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F036CB4" ns2:textId="77777777" ns0:rsidR="00EA2FCC" ns0:rsidRPr="00CF546E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8"/>
              </ns0:rPr>
            </ns0:pPr>
            <ns0:r ns0:rsidRPr="00CF546E">
              <ns0:rPr>
                <ns0:b/>
                <ns0:sz ns0:val="18"/>
                <ns0:szCs ns0:val="28"/>
              </ns0:rPr>
              <ns0:t>Estrutura</ns0:t>
            </ns0:r>
          </ns0:p>
        </ns0:tc>
        <ns0:tc>
          <ns0:tcPr>
            <ns0:tcW ns0:w="1814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16DF202" ns2:textId="77777777" ns0:rsidR="00EA2FCC" ns0:rsidRPr="00CF546E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8"/>
              </ns0:rPr>
            </ns0:pPr>
            <ns0:r ns0:rsidRPr="00CF546E">
              <ns0:rPr>
                <ns0:b/>
                <ns0:sz ns0:val="18"/>
                <ns0:szCs ns0:val="28"/>
              </ns0:rPr>
              <ns0:t>Complexidade da estrutura</ns0:t>
            </ns0:r>
          </ns0:p>
        </ns0:tc>
        <ns0:tc>
          <ns0:tcPr>
            <ns0:tcW ns0:w="3005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1EA0E8A" ns2:textId="77777777" ns0:rsidR="00EA2FCC" ns0:rsidRPr="00CF546E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8"/>
              </ns0:rPr>
            </ns0:pPr>
            <ns0:r ns0:rsidRPr="00CF546E">
              <ns0:rPr>
                <ns0:b/>
                <ns0:sz ns0:val="18"/>
                <ns0:szCs ns0:val="28"/>
              </ns0:rPr>
              <ns0:t>Observação</ns0:t>
            </ns0:r>
          </ns0:p>
        </ns0:tc>
      </ns0:tr>
      <ns0:tr ns0:rsidR="00EA2FCC" ns0:rsidRPr="00CF546E" ns2:paraId="1BE1D2B8" ns2:textId="77777777" ns0:rsidTr="007D1595">
        <ns0:trPr>
          <ns0:trHeight ns0:val="567"/>
          <ns0:jc ns0:val="center"/>
        </ns0:trPr>
        <ns0:tc>
          <ns0:tcPr>
            <ns0:tcW ns0:w="238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49870AD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Inserir pendência</ns0:t>
            </ns0:r>
          </ns0:p>
        </ns0:tc>
        <ns0:tc>
          <ns0:tcPr>
            <ns0:tcW ns0:w="181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727611C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Fila</ns0:t>
            </ns0:r>
          </ns0:p>
        </ns0:tc>
        <ns0:tc>
          <ns0:tcPr>
            <ns0:tcW ns0:w="181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CC534DA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O(1) amortizado</ns0:t>
            </ns0:r>
          </ns0:p>
        </ns0:tc>
        <ns0:tc>
          <ns0:tcPr>
            <ns0:tcW ns0:w="300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4898C8D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Entrada no final.</ns0:t>
            </ns0:r>
          </ns0:p>
        </ns0:tc>
      </ns0:tr>
      <ns0:tr ns0:rsidR="00EA2FCC" ns0:rsidRPr="00CF546E" ns2:paraId="5D14A63E" ns2:textId="77777777" ns0:rsidTr="007D1595">
        <ns0:trPr>
          <ns0:trHeight ns0:val="567"/>
          <ns0:jc ns0:val="center"/>
        </ns0:trPr>
        <ns0:tc>
          <ns0:tcPr>
            <ns0:tcW ns0:w="238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15D99FC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Consultar próxima</ns0:t>
            </ns0:r>
          </ns0:p>
        </ns0:tc>
        <ns0:tc>
          <ns0:tcPr>
            <ns0:tcW ns0:w="181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EE93AC7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Fila</ns0:t>
            </ns0:r>
          </ns0:p>
        </ns0:tc>
        <ns0:tc>
          <ns0:tcPr>
            <ns0:tcW ns0:w="181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480C328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O(1)</ns0:t>
            </ns0:r>
          </ns0:p>
        </ns0:tc>
        <ns0:tc>
          <ns0:tcPr>
            <ns0:tcW ns0:w="300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ACB875C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Consulta o início.</ns0:t>
            </ns0:r>
          </ns0:p>
        </ns0:tc>
      </ns0:tr>
      <ns0:tr ns0:rsidR="00EA2FCC" ns0:rsidRPr="00CF546E" ns2:paraId="47D639B2" ns2:textId="77777777" ns0:rsidTr="007D1595">
        <ns0:trPr>
          <ns0:trHeight ns0:val="567"/>
          <ns0:jc ns0:val="center"/>
        </ns0:trPr>
        <ns0:tc>
          <ns0:tcPr>
            <ns0:tcW ns0:w="238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C3A7FD9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Analisar/retirar próxima</ns0:t>
            </ns0:r>
          </ns0:p>
        </ns0:tc>
        <ns0:tc>
          <ns0:tcPr>
            <ns0:tcW ns0:w="181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B47942D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Fila</ns0:t>
            </ns0:r>
          </ns0:p>
        </ns0:tc>
        <ns0:tc>
          <ns0:tcPr>
            <ns0:tcW ns0:w="181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40C755D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O(n)</ns0:t>
            </ns0:r>
          </ns0:p>
        </ns0:tc>
        <ns0:tc>
          <ns0:tcPr>
            <ns0:tcW ns0:w="300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CFF43BB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Array.shift remove o início e desloca os elementos restantes.</ns0:t>
            </ns0:r>
          </ns0:p>
        </ns0:tc>
      </ns0:tr>
      <ns0:tr ns0:rsidR="00EA2FCC" ns0:rsidRPr="00CF546E" ns2:paraId="38CBCF9E" ns2:textId="77777777" ns0:rsidTr="007D1595">
        <ns0:trPr>
          <ns0:trHeight ns0:val="567"/>
          <ns0:jc ns0:val="center"/>
        </ns0:trPr>
        <ns0:tc>
          <ns0:tcPr>
            <ns0:tcW ns0:w="238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0703690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Registrar decisão</ns0:t>
            </ns0:r>
          </ns0:p>
        </ns0:tc>
        <ns0:tc>
          <ns0:tcPr>
            <ns0:tcW ns0:w="181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BE9DE11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Pilha</ns0:t>
            </ns0:r>
          </ns0:p>
        </ns0:tc>
        <ns0:tc>
          <ns0:tcPr>
            <ns0:tcW ns0:w="181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5F93561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O(1) amortizado</ns0:t>
            </ns0:r>
          </ns0:p>
        </ns0:tc>
        <ns0:tc>
          <ns0:tcPr>
            <ns0:tcW ns0:w="300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4818B5A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Empilha no topo.</ns0:t>
            </ns0:r>
          </ns0:p>
        </ns0:tc>
      </ns0:tr>
      <ns0:tr ns0:rsidR="00EA2FCC" ns0:rsidRPr="00CF546E" ns2:paraId="13FD6F03" ns2:textId="77777777" ns0:rsidTr="007D1595">
        <ns0:trPr>
          <ns0:trHeight ns0:val="567"/>
          <ns0:jc ns0:val="center"/>
        </ns0:trPr>
        <ns0:tc>
          <ns0:tcPr>
            <ns0:tcW ns0:w="238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DE8A4A8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Consultar última decisão</ns0:t>
            </ns0:r>
          </ns0:p>
        </ns0:tc>
        <ns0:tc>
          <ns0:tcPr>
            <ns0:tcW ns0:w="181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101AD13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Pilha</ns0:t>
            </ns0:r>
          </ns0:p>
        </ns0:tc>
        <ns0:tc>
          <ns0:tcPr>
            <ns0:tcW ns0:w="181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859AF69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O(1)</ns0:t>
            </ns0:r>
          </ns0:p>
        </ns0:tc>
        <ns0:tc>
          <ns0:tcPr>
            <ns0:tcW ns0:w="300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3AB0C23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Consulta o topo.</ns0:t>
            </ns0:r>
          </ns0:p>
        </ns0:tc>
      </ns0:tr>
      <ns0:tr ns0:rsidR="00EA2FCC" ns0:rsidRPr="00CF546E" ns2:paraId="47D44E47" ns2:textId="77777777" ns0:rsidTr="007D1595">
        <ns0:trPr>
          <ns0:trHeight ns0:val="567"/>
          <ns0:jc ns0:val="center"/>
        </ns0:trPr>
        <ns0:tc>
          <ns0:tcPr>
            <ns0:tcW ns0:w="238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C9886D3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lastRenderedPageBreak/>
              <ns0:t>Desfazer última decisão</ns0:t>
            </ns0:r>
          </ns0:p>
        </ns0:tc>
        <ns0:tc>
          <ns0:tcPr>
            <ns0:tcW ns0:w="181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2794A76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Pilha + Fila</ns0:t>
            </ns0:r>
          </ns0:p>
        </ns0:tc>
        <ns0:tc>
          <ns0:tcPr>
            <ns0:tcW ns0:w="181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22A4373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O(n)</ns0:t>
            </ns0:r>
          </ns0:p>
        </ns0:tc>
        <ns0:tc>
          <ns0:tcPr>
            <ns0:tcW ns0:w="300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A6A3732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Desempilhar custa O(1); verificar a fila e reinserir no início custam O(n). A persistência acrescenta o custo de serialização.</ns0:t>
            </ns0:r>
          </ns0:p>
        </ns0:tc>
      </ns0:tr>
      <ns0:tr ns0:rsidR="00EA2FCC" ns0:rsidRPr="00CF546E" ns2:paraId="3EA08543" ns2:textId="77777777" ns0:rsidTr="007D1595">
        <ns0:trPr>
          <ns0:trHeight ns0:val="567"/>
          <ns0:jc ns0:val="center"/>
        </ns0:trPr>
        <ns0:tc>
          <ns0:tcPr>
            <ns0:tcW ns0:w="238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6CBD92D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Listar pendentes</ns0:t>
            </ns0:r>
          </ns0:p>
        </ns0:tc>
        <ns0:tc>
          <ns0:tcPr>
            <ns0:tcW ns0:w="181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55775F4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Fila</ns0:t>
            </ns0:r>
          </ns0:p>
        </ns0:tc>
        <ns0:tc>
          <ns0:tcPr>
            <ns0:tcW ns0:w="181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754ECFA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O(n)</ns0:t>
            </ns0:r>
          </ns0:p>
        </ns0:tc>
        <ns0:tc>
          <ns0:tcPr>
            <ns0:tcW ns0:w="300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0141CC5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Percorre sem alterar a ordem.</ns0:t>
            </ns0:r>
          </ns0:p>
        </ns0:tc>
      </ns0:tr>
      <ns0:tr ns0:rsidR="00EA2FCC" ns0:rsidRPr="00CF546E" ns2:paraId="364BF5F5" ns2:textId="77777777" ns0:rsidTr="007D1595">
        <ns0:trPr>
          <ns0:trHeight ns0:val="567"/>
          <ns0:jc ns0:val="center"/>
        </ns0:trPr>
        <ns0:tc>
          <ns0:tcPr>
            <ns0:tcW ns0:w="238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F25310F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Exibir histórico</ns0:t>
            </ns0:r>
          </ns0:p>
        </ns0:tc>
        <ns0:tc>
          <ns0:tcPr>
            <ns0:tcW ns0:w="181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0D7DE7F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Pilha</ns0:t>
            </ns0:r>
          </ns0:p>
        </ns0:tc>
        <ns0:tc>
          <ns0:tcPr>
            <ns0:tcW ns0:w="181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47F8401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O(n)</ns0:t>
            </ns0:r>
          </ns0:p>
        </ns0:tc>
        <ns0:tc>
          <ns0:tcPr>
            <ns0:tcW ns0:w="300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AF7FA59" ns2:textId="77777777" ns0:rsidR="00EA2FCC" ns0:rsidRPr="00CF546E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CF546E">
              <ns0:rPr>
                <ns0:sz ns0:val="18"/>
                <ns0:szCs ns0:val="28"/>
              </ns0:rPr>
              <ns0:t>Percorre cópia ou leitura controlada.</ns0:t>
            </ns0:r>
          </ns0:p>
        </ns0:tc>
      </ns0:tr>
    </ns0:tbl>
    <ns0:p ns2:paraId="1B2798BD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591B513E" ns2:textId="77777777" ns0:rsidR="00EA2FCC" ns0:rsidRPr="006E5DF1" ns0:rsidRDefault="00EA2FCC"/>
    <ns0:p ns2:paraId="0808956A" ns2:textId="77777777" ns0:rsidR="00E41AD5" ns0:rsidRPr="006E5DF1" ns0:rsidRDefault="00F63D56">
      <ns0:pPr>
        <ns0:pStyle ns0:val="Ttulo3"/>
      </ns0:pPr>
      <ns0:bookmarkStart ns0:id="66" ns0:name="_Toc241866217"/>
      <ns0:bookmarkStart ns0:id="67" ns0:name="_Toc241870450"/>
      <ns0:r ns0:rsidRPr="006E5DF1">
        <ns0:t>4.4.1 Estruturas, estados e persistência</ns0:t>
      </ns0:r>
      <ns0:bookmarkEnd ns0:id="66"/>
      <ns0:bookmarkEnd ns0:id="67"/>
    </ns0:p>
    <ns0:p ns2:paraId="4C58A779" ns2:textId="77777777" ns0:rsidR="00E41AD5" ns0:rsidRPr="006E5DF1" ns0:rsidRDefault="00F63D56">
      <ns0:pPr>
        <ns0:pStyle ns0:val="Texto1"/>
      </ns0:pPr>
      <ns0:r ns0:rsidRPr="006E5DF1">
        <ns0:t>A fila e a pilha são encapsuladas em src/structures/Fila.ts e src/structures/Pilha.ts. As listagens retornam cópias dos arranjos; a listagem pública do histórico apresenta primeiro a operação mais recente. Para salvar e carregar a pilha, listarOrdemInterna preserva a ordem de armazenamento, permitindo reconstruir corretamente seu topo.</ns0:t>
      </ns0:r>
    </ns0:p>
    <ns0:p ns2:paraId="001DADFE" ns2:textId="77777777" ns0:rsidR="00E41AD5" ns0:rsidRPr="006E5DF1" ns0:rsidRDefault="00F63D56">
      <ns0:pPr>
        <ns0:pStyle ns0:val="Texto1"/>
      </ns0:pPr>
      <ns0:r ns0:rsidRPr="006E5DF1">
        <ns0:t>RASCUNHO e EM_VALIDACAO, apresentados no modelo de estados da seção 4.3, descrevem etapas conceituais do preenchimento e da validação. Eles não integram StatusRequisicao nem são gravados como estados persistentes. A requisição é criada no armazenamento somente após validação, em PENDENTE. As transições aplicadas ao estado persistido são:</ns0:t>
      </ns0:r>
    </ns0:p>
    <ns0:p ns2:paraId="0DA8A55F" ns2:textId="77777777" ns0:rsidR="007B015C" ns0:rsidRDefault="00000000">
      <ns0:pPr>
        <ns0:pStyle ns0:val="Legenda"/>
      </ns0:pPr>
      <ns0:r>
        <ns0:t>Quadro 20 – Transições de estado e persistência</ns0:t>
      </ns0:r>
    </ns0:p>
    <ns0:tbl>
      <ns0:tblPr>
        <ns0:tblStyle ns0:val="Tabelacomgrade"/>
        <ns0:tblW ns0:w="9071" ns0:type="dxa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CellMar>
          <ns0:left ns0:w="0" ns0:type="dxa"/>
          <ns0:right ns0:w="0" ns0:type="dxa"/>
        </ns0:tblCellMar>
        <ns0:tblLook ns0:val="04A0" ns0:firstRow="1" ns0:lastRow="0" ns0:firstColumn="1" ns0:lastColumn="0" ns0:noHBand="0" ns0:noVBand="1"/>
      </ns0:tblPr>
      <ns0:tblGrid>
        <ns0:gridCol ns0:w="1800"/>
        <ns0:gridCol ns0:w="2800"/>
        <ns0:gridCol ns0:w="4471"/>
      </ns0:tblGrid>
      <ns0:tr ns0:rsidR="00E41AD5" ns0:rsidRPr="006E5DF1" ns2:paraId="298C1770" ns2:textId="77777777" ns0:rsidTr="007D1595">
        <ns0:trPr>
          <ns0:cantSplit/>
          <ns0:trHeight ns0:val="567"/>
          <ns0:tblHeader/>
          <ns0:jc ns0:val="center"/>
        </ns0:trPr>
        <ns0:tc>
          <ns0:tcPr>
            <ns0:tcW ns0:w="1800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9DCD48E" ns2:textId="77777777" ns0:rsidR="00E41AD5" ns0:rsidRPr="006E5DF1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8"/>
              </ns0:rPr>
            </ns0:pPr>
            <ns0:r ns0:rsidRPr="006E5DF1">
              <ns0:rPr>
                <ns0:b/>
                <ns0:sz ns0:val="18"/>
              </ns0:rPr>
              <ns0:t>Origem</ns0:t>
            </ns0:r>
          </ns0:p>
        </ns0:tc>
        <ns0:tc>
          <ns0:tcPr>
            <ns0:tcW ns0:w="2800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7D2FF6B" ns2:textId="77777777" ns0:rsidR="00E41AD5" ns0:rsidRPr="006E5DF1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8"/>
              </ns0:rPr>
            </ns0:pPr>
            <ns0:r ns0:rsidRPr="006E5DF1">
              <ns0:rPr>
                <ns0:b/>
                <ns0:sz ns0:val="18"/>
              </ns0:rPr>
              <ns0:t>Operação</ns0:t>
            </ns0:r>
          </ns0:p>
        </ns0:tc>
        <ns0:tc>
          <ns0:tcPr>
            <ns0:tcW ns0:w="4471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49D81E0" ns2:textId="77777777" ns0:rsidR="00E41AD5" ns0:rsidRPr="006E5DF1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8"/>
              </ns0:rPr>
            </ns0:pPr>
            <ns0:r ns0:rsidRPr="006E5DF1">
              <ns0:rPr>
                <ns0:b/>
                <ns0:sz ns0:val="18"/>
              </ns0:rPr>
              <ns0:t>Destino e efeito</ns0:t>
            </ns0:r>
          </ns0:p>
        </ns0:tc>
      </ns0:tr>
      <ns0:tr ns0:rsidR="00E41AD5" ns0:rsidRPr="006E5DF1" ns2:paraId="6C4B771F" ns2:textId="77777777" ns0:rsidTr="007D1595">
        <ns0:trPr>
          <ns0:cantSplit/>
          <ns0:trHeight ns0:val="567"/>
          <ns0:jc ns0:val="center"/>
        </ns0:trPr>
        <ns0:tc>
          <ns0:tcPr>
            <ns0:tcW ns0:w="180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E6BEBD7" ns2:textId="77777777" ns0:rsidR="00E41AD5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6E5DF1">
              <ns0:rPr>
                <ns0:sz ns0:val="18"/>
              </ns0:rPr>
              <ns0:t>Cadastro válido</ns0:t>
            </ns0:r>
          </ns0:p>
        </ns0:tc>
        <ns0:tc>
          <ns0:tcPr>
            <ns0:tcW ns0:w="280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D43943D" ns2:textId="77777777" ns0:rsidR="00E41AD5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6E5DF1">
              <ns0:rPr>
                <ns0:sz ns0:val="18"/>
              </ns0:rPr>
              <ns0:t>cadastrar</ns0:t>
            </ns0:r>
          </ns0:p>
        </ns0:tc>
        <ns0:tc>
          <ns0:tcPr>
            <ns0:tcW ns0:w="447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49AA8D2" ns2:textId="77777777" ns0:rsidR="00E41AD5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6E5DF1">
              <ns0:rPr>
                <ns0:sz ns0:val="18"/>
              </ns0:rPr>
              <ns0:t>PENDENTE; entrada ao final da fila.</ns0:t>
            </ns0:r>
          </ns0:p>
        </ns0:tc>
      </ns0:tr>
      <ns0:tr ns0:rsidR="00E41AD5" ns0:rsidRPr="006E5DF1" ns2:paraId="41C0C8BD" ns2:textId="77777777" ns0:rsidTr="007D1595">
        <ns0:trPr>
          <ns0:cantSplit/>
          <ns0:trHeight ns0:val="567"/>
          <ns0:jc ns0:val="center"/>
        </ns0:trPr>
        <ns0:tc>
          <ns0:tcPr>
            <ns0:tcW ns0:w="180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625E3C3" ns2:textId="77777777" ns0:rsidR="00E41AD5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6E5DF1">
              <ns0:rPr>
                <ns0:sz ns0:val="18"/>
              </ns0:rPr>
              <ns0:t>PENDENTE</ns0:t>
            </ns0:r>
          </ns0:p>
        </ns0:tc>
        <ns0:tc>
          <ns0:tcPr>
            <ns0:tcW ns0:w="280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69F814A" ns2:textId="77777777" ns0:rsidR="00E41AD5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6E5DF1">
              <ns0:rPr>
                <ns0:sz ns0:val="18"/>
              </ns0:rPr>
              <ns0:t>iniciarAnalise</ns0:t>
            </ns0:r>
          </ns0:p>
        </ns0:tc>
        <ns0:tc>
          <ns0:tcPr>
            <ns0:tcW ns0:w="447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02FB85F" ns2:textId="77777777" ns0:rsidR="00E41AD5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6E5DF1">
              <ns0:rPr>
                <ns0:sz ns0:val="18"/>
              </ns0:rPr>
              <ns0:t>EM_ANALISE; retirada da frente da fila.</ns0:t>
            </ns0:r>
          </ns0:p>
        </ns0:tc>
      </ns0:tr>
      <ns0:tr ns0:rsidR="00E41AD5" ns0:rsidRPr="006E5DF1" ns2:paraId="0C6633F3" ns2:textId="77777777" ns0:rsidTr="007D1595">
        <ns0:trPr>
          <ns0:cantSplit/>
          <ns0:trHeight ns0:val="567"/>
          <ns0:jc ns0:val="center"/>
        </ns0:trPr>
        <ns0:tc>
          <ns0:tcPr>
            <ns0:tcW ns0:w="180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BE1C54B" ns2:textId="77777777" ns0:rsidR="00E41AD5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6E5DF1">
              <ns0:rPr>
                <ns0:sz ns0:val="18"/>
              </ns0:rPr>
              <ns0:t>EM_ANALISE</ns0:t>
            </ns0:r>
          </ns0:p>
        </ns0:tc>
        <ns0:tc>
          <ns0:tcPr>
            <ns0:tcW ns0:w="280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F5A8CD0" ns2:textId="77777777" ns0:rsidR="00E41AD5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6E5DF1">
              <ns0:rPr>
                <ns0:sz ns0:val="18"/>
              </ns0:rPr>
              <ns0:t>decidir</ns0:t>
            </ns0:r>
          </ns0:p>
        </ns0:tc>
        <ns0:tc>
          <ns0:tcPr>
            <ns0:tcW ns0:w="447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FD8D4BE" ns2:textId="77777777" ns0:rsidR="00E41AD5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6E5DF1">
              <ns0:rPr>
                <ns0:sz ns0:val="18"/>
              </ns0:rPr>
              <ns0:t>APROVADA, REJEITADA ou DEVOLVIDA; registro no topo do histórico e encerramento da análise.</ns0:t>
            </ns0:r>
          </ns0:p>
        </ns0:tc>
      </ns0:tr>
      <ns0:tr ns0:rsidR="00E41AD5" ns0:rsidRPr="006E5DF1" ns2:paraId="5E2C1A2C" ns2:textId="77777777" ns0:rsidTr="007D1595">
        <ns0:trPr>
          <ns0:cantSplit/>
          <ns0:trHeight ns0:val="567"/>
          <ns0:jc ns0:val="center"/>
        </ns0:trPr>
        <ns0:tc>
          <ns0:tcPr>
            <ns0:tcW ns0:w="180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7E3AA39" ns2:textId="77777777" ns0:rsidR="00E41AD5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6E5DF1">
              <ns0:rPr>
                <ns0:sz ns0:val="18"/>
              </ns0:rPr>
              <ns0:t>PENDENTE</ns0:t>
            </ns0:r>
          </ns0:p>
        </ns0:tc>
        <ns0:tc>
          <ns0:tcPr>
            <ns0:tcW ns0:w="280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4062859" ns2:textId="77777777" ns0:rsidR="00E41AD5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6E5DF1">
              <ns0:rPr>
                <ns0:sz ns0:val="18"/>
              </ns0:rPr>
              <ns0:t>cancelarProxima</ns0:t>
            </ns0:r>
          </ns0:p>
        </ns0:tc>
        <ns0:tc>
          <ns0:tcPr>
            <ns0:tcW ns0:w="447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B46976D" ns2:textId="77777777" ns0:rsidR="00E41AD5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6E5DF1">
              <ns0:rPr>
                <ns0:sz ns0:val="18"/>
              </ns0:rPr>
              <ns0:t>CANCELADA; retirada da frente e registro no histórico.</ns0:t>
            </ns0:r>
          </ns0:p>
        </ns0:tc>
      </ns0:tr>
      <ns0:tr ns0:rsidR="00E41AD5" ns0:rsidRPr="006E5DF1" ns2:paraId="33B8DFD4" ns2:textId="77777777" ns0:rsidTr="007D1595">
        <ns0:trPr>
          <ns0:cantSplit/>
          <ns0:trHeight ns0:val="567"/>
          <ns0:jc ns0:val="center"/>
        </ns0:trPr>
        <ns0:tc>
          <ns0:tcPr>
            <ns0:tcW ns0:w="180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CF4E146" ns2:textId="77777777" ns0:rsidR="00E41AD5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6E5DF1">
              <ns0:rPr>
                <ns0:sz ns0:val="18"/>
              </ns0:rPr>
              <ns0:t>DEVOLVIDA</ns0:t>
            </ns0:r>
          </ns0:p>
        </ns0:tc>
        <ns0:tc>
          <ns0:tcPr>
            <ns0:tcW ns0:w="280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9732BB9" ns2:textId="77777777" ns0:rsidR="00E41AD5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6E5DF1">
              <ns0:rPr>
                <ns0:sz ns0:val="18"/>
              </ns0:rPr>
              <ns0:t>corrigirEReenviar</ns0:t>
            </ns0:r>
          </ns0:p>
        </ns0:tc>
        <ns0:tc>
          <ns0:tcPr>
            <ns0:tcW ns0:w="447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2612443" ns2:textId="77777777" ns0:rsidR="00E41AD5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6E5DF1">
              <ns0:rPr>
                <ns0:sz ns0:val="18"/>
              </ns0:rPr>
              <ns0:t>PENDENTE; mesma identificação e retorno ao final após validação.</ns0:t>
            </ns0:r>
          </ns0:p>
        </ns0:tc>
      </ns0:tr>
      <ns0:tr ns0:rsidR="00E41AD5" ns0:rsidRPr="006E5DF1" ns2:paraId="48C00354" ns2:textId="77777777" ns0:rsidTr="007D1595">
        <ns0:trPr>
          <ns0:cantSplit/>
          <ns0:trHeight ns0:val="567"/>
          <ns0:jc ns0:val="center"/>
        </ns0:trPr>
        <ns0:tc>
          <ns0:tcPr>
            <ns0:tcW ns0:w="180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66F986A" ns2:textId="77777777" ns0:rsidR="00E41AD5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6E5DF1">
              <ns0:rPr>
                <ns0:sz ns0:val="18"/>
              </ns0:rPr>
              <ns0:lastRenderedPageBreak/>
              <ns0:t>Operação elegível no topo</ns0:t>
            </ns0:r>
          </ns0:p>
        </ns0:tc>
        <ns0:tc>
          <ns0:tcPr>
            <ns0:tcW ns0:w="2800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236F087" ns2:textId="77777777" ns0:rsidR="00E41AD5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6E5DF1">
              <ns0:rPr>
                <ns0:sz ns0:val="18"/>
              </ns0:rPr>
              <ns0:t>desfazerUltima</ns0:t>
            </ns0:r>
          </ns0:p>
        </ns0:tc>
        <ns0:tc>
          <ns0:tcPr>
            <ns0:tcW ns0:w="4471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0B63299" ns2:textId="77777777" ns0:rsidR="00E41AD5" ns0:rsidRPr="006E5DF1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8"/>
              </ns0:rPr>
            </ns0:pPr>
            <ns0:r ns0:rsidRPr="006E5DF1">
              <ns0:rPr>
                <ns0:sz ns0:val="18"/>
              </ns0:rPr>
              <ns0:t>PENDENTE; restauração no início da fila e remoção da operação do topo.</ns0:t>
            </ns0:r>
          </ns0:p>
        </ns0:tc>
      </ns0:tr>
    </ns0:tbl>
    <ns0:p ns2:paraId="094C8F00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5916B28A" ns2:textId="77777777" ns0:rsidR="00E41AD5" ns0:rsidRPr="006E5DF1" ns0:rsidRDefault="00F63D56">
      <ns0:pPr>
        <ns0:pStyle ns0:val="Texto1"/>
      </ns0:pPr>
      <ns0:r ns0:rsidRPr="006E5DF1">
        <ns0:t>OperacaoHistorico registra id da operação, requisicaoId, acao, statusAnterior, novoStatus, dataHora, motivo e requisicaoAnterior. O último campo contém uma cópia dos dados necessários à restauração. O histórico contém decisões e cancelamentos; cadastro e reenvio não acrescentam uma operação à pilha.</ns0:t>
      </ns0:r>
    </ns0:p>
    <ns0:p ns2:paraId="56CC332B" ns2:textId="77777777" ns0:rsidR="00E41AD5" ns0:rsidRPr="006E5DF1" ns0:rsidRDefault="00F63D56">
      <ns0:pPr>
        <ns0:pStyle ns0:val="Texto1"/>
      </ns0:pPr>
      <ns0:r ns0:rsidRPr="006E5DF1">
        <ns0:t>StorageService serializa e recupera JSON no localStorage. SireqService salva após as mudanças de estado e carrega os dados em seu construtor. As chaves utilizadas são:</ns0:t>
      </ns0:r>
    </ns0:p>
    <ns0:p ns2:paraId="72D3ED0F" ns2:textId="77777777" ns0:rsidR="007B015C" ns0:rsidRDefault="00000000">
      <ns0:pPr>
        <ns0:pStyle ns0:val="Legenda"/>
      </ns0:pPr>
      <ns0:r>
        <ns0:t>Quadro 21 – Chaves utilizadas na persistência</ns0:t>
      </ns0:r>
    </ns0:p>
    <ns0:tbl>
      <ns0:tblPr>
        <ns0:tblStyle ns0:val="Tabelacomgrade"/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3098"/>
        <ns0:gridCol ns0:w="5963"/>
      </ns0:tblGrid>
      <ns0:tr ns0:rsidR="00E41AD5" ns0:rsidRPr="006E5DF1" ns2:paraId="22D49FC2" ns2:textId="77777777" ns0:rsidTr="007D1595">
        <ns0:trPr>
          <ns0:cantSplit/>
          <ns0:trHeight ns0:val="567"/>
          <ns0:tblHeader/>
          <ns0:jc ns0:val="center"/>
        </ns0:trPr>
        <ns0:tc>
          <ns0:tcPr>
            <ns0:tcW ns0:w="3098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73A3CA1" ns2:textId="77777777" ns0:rsidR="00E41AD5" ns0:rsidRPr="006E5DF1" ns0:rsidRDefault="00F63D56">
            <ns0:pPr>
              <ns0:spacing ns0:line="240" ns0:lineRule="auto"/>
              <ns0:ind ns0:firstLine="0"/>
              <ns0:jc ns0:val="center"/>
            </ns0:pPr>
            <ns0:r ns0:rsidRPr="006E5DF1">
              <ns0:rPr>
                <ns0:b/>
                <ns0:sz ns0:val="18"/>
              </ns0:rPr>
              <ns0:t>Chave</ns0:t>
            </ns0:r>
          </ns0:p>
        </ns0:tc>
        <ns0:tc>
          <ns0:tcPr>
            <ns0:tcW ns0:w="5963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034C0C9" ns2:textId="77777777" ns0:rsidR="00E41AD5" ns0:rsidRPr="006E5DF1" ns0:rsidRDefault="00F63D56">
            <ns0:pPr>
              <ns0:spacing ns0:line="240" ns0:lineRule="auto"/>
              <ns0:ind ns0:firstLine="0"/>
              <ns0:jc ns0:val="center"/>
            </ns0:pPr>
            <ns0:r ns0:rsidRPr="006E5DF1">
              <ns0:rPr>
                <ns0:b/>
                <ns0:sz ns0:val="18"/>
              </ns0:rPr>
              <ns0:t>Conteúdo persistido</ns0:t>
            </ns0:r>
          </ns0:p>
        </ns0:tc>
      </ns0:tr>
      <ns0:tr ns0:rsidR="00E41AD5" ns0:rsidRPr="006E5DF1" ns2:paraId="1137C3F9" ns2:textId="77777777" ns0:rsidTr="007D1595">
        <ns0:trPr>
          <ns0:cantSplit/>
          <ns0:trHeight ns0:val="567"/>
          <ns0:jc ns0:val="center"/>
        </ns0:trPr>
        <ns0:tc>
          <ns0:tcPr>
            <ns0:tcW ns0:w="309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201ACEB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sireq_fila</ns0:t>
            </ns0:r>
          </ns0:p>
        </ns0:tc>
        <ns0:tc>
          <ns0:tcPr>
            <ns0:tcW ns0:w="5963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5538C3D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Requisições pendentes na ordem FIFO.</ns0:t>
            </ns0:r>
          </ns0:p>
        </ns0:tc>
      </ns0:tr>
      <ns0:tr ns0:rsidR="00E41AD5" ns0:rsidRPr="006E5DF1" ns2:paraId="32F061FD" ns2:textId="77777777" ns0:rsidTr="007D1595">
        <ns0:trPr>
          <ns0:cantSplit/>
          <ns0:trHeight ns0:val="567"/>
          <ns0:jc ns0:val="center"/>
        </ns0:trPr>
        <ns0:tc>
          <ns0:tcPr>
            <ns0:tcW ns0:w="309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365E9B2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sireq_historico</ns0:t>
            </ns0:r>
          </ns0:p>
        </ns0:tc>
        <ns0:tc>
          <ns0:tcPr>
            <ns0:tcW ns0:w="5963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7C31B06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Operações na ordem interna da pilha.</ns0:t>
            </ns0:r>
          </ns0:p>
        </ns0:tc>
      </ns0:tr>
      <ns0:tr ns0:rsidR="00E41AD5" ns0:rsidRPr="006E5DF1" ns2:paraId="2392A4D6" ns2:textId="77777777" ns0:rsidTr="007D1595">
        <ns0:trPr>
          <ns0:cantSplit/>
          <ns0:trHeight ns0:val="567"/>
          <ns0:jc ns0:val="center"/>
        </ns0:trPr>
        <ns0:tc>
          <ns0:tcPr>
            <ns0:tcW ns0:w="309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AEBF236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sireq_em_analise</ns0:t>
            </ns0:r>
          </ns0:p>
        </ns0:tc>
        <ns0:tc>
          <ns0:tcPr>
            <ns0:tcW ns0:w="5963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8B7F083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Requisição em análise ou null.</ns0:t>
            </ns0:r>
          </ns0:p>
        </ns0:tc>
      </ns0:tr>
      <ns0:tr ns0:rsidR="00E41AD5" ns0:rsidRPr="006E5DF1" ns2:paraId="6F66F2E7" ns2:textId="77777777" ns0:rsidTr="007D1595">
        <ns0:trPr>
          <ns0:cantSplit/>
          <ns0:trHeight ns0:val="567"/>
          <ns0:jc ns0:val="center"/>
        </ns0:trPr>
        <ns0:tc>
          <ns0:tcPr>
            <ns0:tcW ns0:w="3098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BCA7803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sireq_ultimo_id</ns0:t>
            </ns0:r>
          </ns0:p>
        </ns0:tc>
        <ns0:tc>
          <ns0:tcPr>
            <ns0:tcW ns0:w="5963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16AF5DD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Último número atribuído ao identificador sequencial.</ns0:t>
            </ns0:r>
          </ns0:p>
        </ns0:tc>
      </ns0:tr>
    </ns0:tbl>
    <ns0:p ns2:paraId="5B817D08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11A67227" ns2:textId="77777777" ns0:rsidR="00E41AD5" ns0:rsidRPr="006E5DF1" ns0:rsidRDefault="00F63D56">
      <ns0:pPr>
        <ns0:pStyle ns0:val="Texto1"/>
      </ns0:pPr>
      <ns0:r ns0:rsidRPr="006E5DF1">
        <ns0:t>A persistência é local ao navegador e à origem da aplicação. Limpar dados remove as quatro chaves e reinicia esse conjunto, inclusive a sequência de IDs. A leitura de chave ausente ou JSON inválido retorna o valor padrão; não há validação de esquema de um JSON alterado externamente. O custo de serialização e recuperação é proporcional ao volume salvo ou carregado e se soma ao custo das estruturas.</ns0:t>
      </ns0:r>
    </ns0:p>
    <ns0:p ns2:paraId="3975F844" ns2:textId="77777777" ns0:rsidR="00EA2FCC" ns0:rsidRPr="006E5DF1" ns0:rsidRDefault="00F63D56">
      <ns0:pPr>
        <ns0:pStyle ns0:val="Ttulo2"/>
      </ns0:pPr>
      <ns0:bookmarkStart ns0:id="68" ns0:name="_Toc241866218"/>
      <ns0:bookmarkStart ns0:id="69" ns0:name="_Toc241870451"/>
      <ns0:r ns0:rsidRPr="006E5DF1">
        <ns0:t>4.5 Documentação técnica do código</ns0:t>
      </ns0:r>
      <ns0:bookmarkEnd ns0:id="68"/>
      <ns0:bookmarkEnd ns0:id="69"/>
    </ns0:p>
    <ns0:p ns2:paraId="7DC22815" ns2:textId="77777777" ns0:rsidR="00EA2FCC" ns0:rsidRPr="006E5DF1" ns0:rsidRDefault="00F63D56">
      <ns0:pPr>
        <ns0:pStyle ns0:val="Texto1"/>
      </ns0:pPr>
      <ns0:r ns0:rsidRPr="006E5DF1">
        <ns0:t>Cada integrante que implementar um módulo deverá documentar o próprio código. A documentação deve indicar responsabilidade, parâmetros, retorno, pré-condições, pós-condições, erros esperados e complexidade quando relevante.</ns0:t>
      </ns0:r>
    </ns0:p>
    <ns0:p ns2:paraId="1C88B69A" ns2:textId="77777777" ns0:rsidR="007B015C" ns0:rsidRDefault="00000000">
      <ns0:pPr>
        <ns0:pStyle ns0:val="Legenda"/>
      </ns0:pPr>
      <ns0:r>
        <ns0:lastRenderedPageBreak/>
        <ns0:t>Código 2 – Modelo de comentário técnico</ns0:t>
      </ns0:r>
    </ns0:p>
    <ns0:tbl>
      <ns0:tblPr>
        <ns0:tblStyle ns0:val="Tabelacomgrade"/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9061"/>
      </ns0:tblGrid>
      <ns0:tr ns0:rsidR="00EA2FCC" ns0:rsidRPr="006E5DF1" ns2:paraId="6694AF51" ns2:textId="77777777">
        <ns0:trPr>
          <ns0:tblHeader/>
          <ns0:jc ns0:val="center"/>
        </ns0:trPr>
        <ns0:tc>
          <ns0:tcPr>
            <ns0:tcW ns0:w="9071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3D1E6EB" ns2:textId="77777777" ns0:rsidR="00EA2FCC" ns0:rsidRPr="006E5DF1" ns0:rsidRDefault="00F63D56">
            <ns0:pPr>
              <ns0:spacing ns0:line="240" ns0:lineRule="auto"/>
              <ns0:ind ns0:firstLine="0"/>
              <ns0:jc ns0:val="center"/>
            </ns0:pPr>
            <ns0:r ns0:rsidRPr="006E5DF1">
              <ns0:rPr>
                <ns0:b/>
                <ns0:sz ns0:val="18"/>
              </ns0:rPr>
              <ns0:t>/**</ns0:t>
            </ns0:r>
            <ns0:r ns0:rsidRPr="006E5DF1">
              <ns0:rPr>
                <ns0:b/>
                <ns0:sz ns0:val="18"/>
              </ns0:rPr>
              <ns0:br/>
              <ns0:t xml:space="preserve"> * Insere uma requisição válida no final da fila.</ns0:t>
            </ns0:r>
            <ns0:r ns0:rsidRPr="006E5DF1">
              <ns0:rPr>
                <ns0:b/>
                <ns0:sz ns0:val="18"/>
              </ns0:rPr>
              <ns0:br/>
              <ns0:t xml:space="preserve"> * Parâmetro: requisicao que será armazenada.</ns0:t>
            </ns0:r>
            <ns0:r ns0:rsidRPr="006E5DF1">
              <ns0:rPr>
                <ns0:b/>
                <ns0:sz ns0:val="18"/>
              </ns0:rPr>
              <ns0:br/>
              <ns0:t xml:space="preserve"> * Pré-condição: dados validados e identificador único.</ns0:t>
            </ns0:r>
            <ns0:r ns0:rsidRPr="006E5DF1">
              <ns0:rPr>
                <ns0:b/>
                <ns0:sz ns0:val="18"/>
              </ns0:rPr>
              <ns0:br/>
              <ns0:t xml:space="preserve"> * Pós-condição: tamanho acrescido de uma unidade,</ns0:t>
            </ns0:r>
            <ns0:r ns0:rsidRPr="006E5DF1">
              <ns0:rPr>
                <ns0:b/>
                <ns0:sz ns0:val="18"/>
              </ns0:rPr>
              <ns0:br/>
              <ns0:t xml:space="preserve"> * preservando a ordem dos elementos anteriores.</ns0:t>
            </ns0:r>
            <ns0:r ns0:rsidRPr="006E5DF1">
              <ns0:rPr>
                <ns0:b/>
                <ns0:sz ns0:val="18"/>
              </ns0:rPr>
              <ns0:br/>
              <ns0:t xml:space="preserve"> * Complexidade: O(1) amortizado, sem persistência.</ns0:t>
            </ns0:r>
            <ns0:r ns0:rsidRPr="006E5DF1">
              <ns0:rPr>
                <ns0:b/>
                <ns0:sz ns0:val="18"/>
              </ns0:rPr>
              <ns0:br/>
              <ns0:t xml:space="preserve"> * Modelo de comentário para documentar o método.</ns0:t>
            </ns0:r>
            <ns0:r ns0:rsidRPr="006E5DF1">
              <ns0:rPr>
                <ns0:b/>
                <ns0:sz ns0:val="18"/>
              </ns0:rPr>
              <ns0:br/>
              <ns0:t xml:space="preserve"> */</ns0:t>
            </ns0:r>
            <ns0:r ns0:rsidRPr="006E5DF1">
              <ns0:rPr>
                <ns0:b/>
                <ns0:sz ns0:val="18"/>
              </ns0:rPr>
              <ns0:br/>
              <ns0:t>enfileirar(requisicao: Requisicao): void;</ns0:t>
            </ns0:r>
          </ns0:p>
        </ns0:tc>
      </ns0:tr>
    </ns0:tbl>
    <ns0:p ns2:paraId="7116B07B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0E7D5AC5" ns2:textId="77777777" ns0:rsidR="00EA2FCC" ns0:rsidRPr="006E5DF1" ns0:rsidRDefault="00EA2FCC"/>
    <ns0:p ns2:paraId="7A0FE33F" ns2:textId="77777777" ns0:rsidR="00EA2FCC" ns0:rsidRPr="006E5DF1" ns0:rsidRDefault="00F63D56">
      <ns0:pPr>
        <ns0:pStyle ns0:val="Texto1"/>
      </ns0:pPr>
      <ns0:r ns0:rsidRPr="006E5DF1">
        <ns0:t>A operação de desfazer não deve apenas remover uma linha do histórico. O topo da pilha deve guardar informação suficiente para restaurar o estado anterior. Se a última decisão retirou da fila o elemento que estava em análise, o rollback deve restaurar sua posição lógica anterior sem oferecer ao usuário uma operação normal de inserção na frente, pois isso quebraria a regra FIFO.</ns0:t>
      </ns0:r>
    </ns0:p>
    <ns0:p ns2:paraId="4E8DE41E" ns2:textId="77777777" ns0:rsidR="00E41AD5" ns0:rsidRPr="006E5DF1" ns0:rsidRDefault="00F63D56">
      <ns0:pPr>
        <ns0:pStyle ns0:val="Ttulo3"/>
      </ns0:pPr>
      <ns0:bookmarkStart ns0:id="70" ns0:name="_Toc241866219"/>
      <ns0:bookmarkStart ns0:id="71" ns0:name="_Toc241870452"/>
      <ns0:r ns0:rsidRPr="006E5DF1">
        <ns0:t>4.5.1 Organização do código</ns0:t>
      </ns0:r>
      <ns0:bookmarkEnd ns0:id="70"/>
      <ns0:bookmarkEnd ns0:id="71"/>
    </ns0:p>
    <ns0:p ns2:paraId="34753308" ns2:textId="77777777" ns0:rsidR="00E41AD5" ns0:rsidRPr="006E5DF1" ns0:rsidRDefault="00F63D56">
      <ns0:pPr>
        <ns0:pStyle ns0:val="Texto1"/>
      </ns0:pPr>
      <ns0:r ns0:rsidRPr="006E5DF1">
        <ns0:t>A implementação utiliza TypeScript, HTML e CSS, com Vite para execução e build e Vitest para os testes automatizados. A separação de responsabilidades segue a arquitetura lógica da seção 2.1.2:</ns0:t>
      </ns0:r>
    </ns0:p>
    <ns0:p ns2:paraId="0F339579" ns2:textId="77777777" ns0:rsidR="007B015C" ns0:rsidRDefault="00000000">
      <ns0:pPr>
        <ns0:pStyle ns0:val="Legenda"/>
      </ns0:pPr>
      <ns0:r>
        <ns0:t>Quadro 22 – Organização dos arquivos do projeto</ns0:t>
      </ns0:r>
    </ns0:p>
    <ns0:tbl>
      <ns0:tblPr>
        <ns0:tblStyle ns0:val="Tabelacomgrade"/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3649"/>
        <ns0:gridCol ns0:w="5412"/>
      </ns0:tblGrid>
      <ns0:tr ns0:rsidR="00E41AD5" ns0:rsidRPr="006E5DF1" ns2:paraId="73E48AFE" ns2:textId="77777777" ns0:rsidTr="007D1595">
        <ns0:trPr>
          <ns0:cantSplit/>
          <ns0:trHeight ns0:val="567"/>
          <ns0:tblHeader/>
          <ns0:jc ns0:val="center"/>
        </ns0:trPr>
        <ns0:tc>
          <ns0:tcPr>
            <ns0:tcW ns0:w="3649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8F9F515" ns2:textId="77777777" ns0:rsidR="00E41AD5" ns0:rsidRPr="006E5DF1" ns0:rsidRDefault="00F63D56" ns0:rsidP="007D1595">
            <ns0:pPr>
              <ns0:pStyle ns0:val="SemEspaamento"/>
              <ns0:jc ns0:val="center"/>
            </ns0:pPr>
            <ns0:proofErr ns0:type="spellStart"/>
            <ns0:r ns0:rsidRPr="007D1595">
              <ns0:rPr>
                <ns0:rFonts ns0:ascii="Arial" ns0:eastAsia="Arial" ns0:hAnsi="Arial"/>
                <ns0:b/>
                <ns0:color ns0:val="000000"/>
                <ns0:sz ns0:val="18"/>
              </ns0:rPr>
              <ns0:t>Arquivo</ns0:t>
            </ns0:r>
            <ns0:proofErr ns0:type="spellEnd"/>
            <ns0:r ns0:rsidRPr="007D1595">
              <ns0:rPr>
                <ns0:rFonts ns0:ascii="Arial" ns0:eastAsia="Arial" ns0:hAnsi="Arial"/>
                <ns0:b/>
                <ns0:color ns0:val="000000"/>
                <ns0:sz ns0:val="18"/>
              </ns0:rPr>
              <ns0:t xml:space="preserve"> ou </ns0:t>
            </ns0:r>
            <ns0:proofErr ns0:type="spellStart"/>
            <ns0:r ns0:rsidRPr="007D1595">
              <ns0:rPr>
                <ns0:rFonts ns0:ascii="Arial" ns0:eastAsia="Arial" ns0:hAnsi="Arial"/>
                <ns0:b/>
                <ns0:color ns0:val="000000"/>
                <ns0:sz ns0:val="18"/>
              </ns0:rPr>
              <ns0:t>diretório</ns0:t>
            </ns0:r>
            <ns0:proofErr ns0:type="spellEnd"/>
          </ns0:p>
        </ns0:tc>
        <ns0:tc>
          <ns0:tcPr>
            <ns0:tcW ns0:w="5412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83C1453" ns2:textId="77777777" ns0:rsidR="00E41AD5" ns0:rsidRPr="006E5DF1" ns0:rsidRDefault="00F63D56">
            <ns0:pPr>
              <ns0:spacing ns0:line="240" ns0:lineRule="auto"/>
              <ns0:ind ns0:firstLine="0"/>
              <ns0:jc ns0:val="center"/>
            </ns0:pPr>
            <ns0:r ns0:rsidRPr="006E5DF1">
              <ns0:rPr>
                <ns0:b/>
                <ns0:sz ns0:val="18"/>
              </ns0:rPr>
              <ns0:t>Responsabilidade</ns0:t>
            </ns0:r>
          </ns0:p>
        </ns0:tc>
      </ns0:tr>
      <ns0:tr ns0:rsidR="00E41AD5" ns0:rsidRPr="006E5DF1" ns2:paraId="1505A932" ns2:textId="77777777" ns0:rsidTr="007D1595">
        <ns0:trPr>
          <ns0:cantSplit/>
          <ns0:trHeight ns0:val="567"/>
          <ns0:jc ns0:val="center"/>
        </ns0:trPr>
        <ns0:tc>
          <ns0:tcPr>
            <ns0:tcW ns0:w="364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1B5201F" ns2:textId="77777777" ns0:rsidR="00E41AD5" ns0:rsidRPr="000F404A" ns0:rsidRDefault="00F63D56" ns0:rsidP="007D1595">
            <ns0:pPr>
              <ns0:pStyle ns0:val="SemEspaamento"/>
              <ns0:rPr>
                <ns0:lang ns0:val="pt-BR"/>
              </ns0:rPr>
            </ns0:pPr>
            <ns0:r ns0:rsidRPr="000F404A">
              <ns0:rPr>
                <ns0:rFonts ns0:ascii="Arial" ns0:eastAsia="Arial" ns0:hAnsi="Arial"/>
                <ns0:color ns0:val="000000"/>
                <ns0:sz ns0:val="18"/>
                <ns0:lang ns0:val="pt-BR"/>
              </ns0:rPr>
              <ns0:t xml:space="preserve">index.html; </ns0:t>
            </ns0:r>
            <ns0:proofErr ns0:type="spellStart"/>
            <ns0:r ns0:rsidRPr="000F404A">
              <ns0:rPr>
                <ns0:rFonts ns0:ascii="Arial" ns0:eastAsia="Arial" ns0:hAnsi="Arial"/>
                <ns0:color ns0:val="000000"/>
                <ns0:sz ns0:val="18"/>
                <ns0:lang ns0:val="pt-BR"/>
              </ns0:rPr>
              <ns0:t>src</ns0:t>
            </ns0:r>
            <ns0:proofErr ns0:type="spellEnd"/>
            <ns0:r ns0:rsidRPr="000F404A">
              <ns0:rPr>
                <ns0:rFonts ns0:ascii="Arial" ns0:eastAsia="Arial" ns0:hAnsi="Arial"/>
                <ns0:color ns0:val="000000"/>
                <ns0:sz ns0:val="18"/>
                <ns0:lang ns0:val="pt-BR"/>
              </ns0:rPr>
              <ns0:t>/</ns0:t>
            </ns0:r>
            <ns0:proofErr ns0:type="spellStart"/>
            <ns0:r ns0:rsidRPr="000F404A">
              <ns0:rPr>
                <ns0:rFonts ns0:ascii="Arial" ns0:eastAsia="Arial" ns0:hAnsi="Arial"/>
                <ns0:color ns0:val="000000"/>
                <ns0:sz ns0:val="18"/>
                <ns0:lang ns0:val="pt-BR"/>
              </ns0:rPr>
              <ns0:t>main.ts</ns0:t>
            </ns0:r>
            <ns0:proofErr ns0:type="spellEnd"/>
            <ns0:r ns0:rsidRPr="000F404A">
              <ns0:rPr>
                <ns0:rFonts ns0:ascii="Arial" ns0:eastAsia="Arial" ns0:hAnsi="Arial"/>
                <ns0:color ns0:val="000000"/>
                <ns0:sz ns0:val="18"/>
                <ns0:lang ns0:val="pt-BR"/>
              </ns0:rPr>
              <ns0:t xml:space="preserve">; </ns0:t>
            </ns0:r>
            <ns0:proofErr ns0:type="spellStart"/>
            <ns0:r ns0:rsidRPr="000F404A">
              <ns0:rPr>
                <ns0:rFonts ns0:ascii="Arial" ns0:eastAsia="Arial" ns0:hAnsi="Arial"/>
                <ns0:color ns0:val="000000"/>
                <ns0:sz ns0:val="18"/>
                <ns0:lang ns0:val="pt-BR"/>
              </ns0:rPr>
              <ns0:t>src</ns0:t>
            </ns0:r>
            <ns0:proofErr ns0:type="spellEnd"/>
            <ns0:r ns0:rsidRPr="000F404A">
              <ns0:rPr>
                <ns0:rFonts ns0:ascii="Arial" ns0:eastAsia="Arial" ns0:hAnsi="Arial"/>
                <ns0:color ns0:val="000000"/>
                <ns0:sz ns0:val="18"/>
                <ns0:lang ns0:val="pt-BR"/>
              </ns0:rPr>
              <ns0:t>/style.css</ns0:t>
            </ns0:r>
          </ns0:p>
        </ns0:tc>
        <ns0:tc>
          <ns0:tcPr>
            <ns0:tcW ns0:w="5412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C9E03D4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Entrada da página, formulário por tipo, eventos, exibição das pendências, análise, devolvidas, histórico, busca e apresentação visual.</ns0:t>
            </ns0:r>
          </ns0:p>
        </ns0:tc>
      </ns0:tr>
      <ns0:tr ns0:rsidR="00E41AD5" ns0:rsidRPr="006E5DF1" ns2:paraId="2F7CEE9C" ns2:textId="77777777" ns0:rsidTr="007D1595">
        <ns0:trPr>
          <ns0:cantSplit/>
          <ns0:trHeight ns0:val="567"/>
          <ns0:jc ns0:val="center"/>
        </ns0:trPr>
        <ns0:tc>
          <ns0:tcPr>
            <ns0:tcW ns0:w="364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5389A17" ns2:textId="77777777" ns0:rsidR="00E41AD5" ns0:rsidRPr="006E5DF1" ns0:rsidRDefault="00F63D56" ns0:rsidP="007D1595">
            <ns0:pPr>
              <ns0:pStyle ns0:val="SemEspaamento"/>
            </ns0:pPr>
            <ns0:proofErr ns0:type="spellStart"/>
            <ns0:r ns0:rsidRPr="007D1595">
              <ns0:rPr>
                <ns0:rFonts ns0:ascii="Arial" ns0:eastAsia="Arial" ns0:hAnsi="Arial"/>
                <ns0:color ns0:val="000000"/>
                <ns0:sz ns0:val="18"/>
              </ns0:rPr>
              <ns0:t>src</ns0:t>
            </ns0:r>
            <ns0:proofErr ns0:type="spellEnd"/>
            <ns0:r ns0:rsidRPr="007D1595">
              <ns0:rPr>
                <ns0:rFonts ns0:ascii="Arial" ns0:eastAsia="Arial" ns0:hAnsi="Arial"/>
                <ns0:color ns0:val="000000"/>
                <ns0:sz ns0:val="18"/>
              </ns0:rPr>
              <ns0:t>/models/</ns0:t>
            </ns0:r>
            <ns0:proofErr ns0:type="spellStart"/>
            <ns0:r ns0:rsidRPr="007D1595">
              <ns0:rPr>
                <ns0:rFonts ns0:ascii="Arial" ns0:eastAsia="Arial" ns0:hAnsi="Arial"/>
                <ns0:color ns0:val="000000"/>
                <ns0:sz ns0:val="18"/>
              </ns0:rPr>
              <ns0:t>Requisicao.ts</ns0:t>
            </ns0:r>
            <ns0:proofErr ns0:type="spellEnd"/>
          </ns0:p>
        </ns0:tc>
        <ns0:tc>
          <ns0:tcPr>
            <ns0:tcW ns0:w="5412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77C1D4D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Tipos da requisição, estados persistidos e dados gerais e específicos.</ns0:t>
            </ns0:r>
          </ns0:p>
        </ns0:tc>
      </ns0:tr>
      <ns0:tr ns0:rsidR="00E41AD5" ns0:rsidRPr="006E5DF1" ns2:paraId="1B37E088" ns2:textId="77777777" ns0:rsidTr="007D1595">
        <ns0:trPr>
          <ns0:cantSplit/>
          <ns0:trHeight ns0:val="567"/>
          <ns0:jc ns0:val="center"/>
        </ns0:trPr>
        <ns0:tc>
          <ns0:tcPr>
            <ns0:tcW ns0:w="364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6DAB621" ns2:textId="77777777" ns0:rsidR="00E41AD5" ns0:rsidRPr="006E5DF1" ns0:rsidRDefault="00F63D56" ns0:rsidP="007D1595">
            <ns0:pPr>
              <ns0:pStyle ns0:val="SemEspaamento"/>
            </ns0:pPr>
            <ns0:proofErr ns0:type="spellStart"/>
            <ns0:r ns0:rsidRPr="007D1595">
              <ns0:rPr>
                <ns0:rFonts ns0:ascii="Arial" ns0:eastAsia="Arial" ns0:hAnsi="Arial"/>
                <ns0:color ns0:val="000000"/>
                <ns0:sz ns0:val="18"/>
              </ns0:rPr>
              <ns0:t>src</ns0:t>
            </ns0:r>
            <ns0:proofErr ns0:type="spellEnd"/>
            <ns0:r ns0:rsidRPr="007D1595">
              <ns0:rPr>
                <ns0:rFonts ns0:ascii="Arial" ns0:eastAsia="Arial" ns0:hAnsi="Arial"/>
                <ns0:color ns0:val="000000"/>
                <ns0:sz ns0:val="18"/>
              </ns0:rPr>
              <ns0:t>/models/</ns0:t>
            </ns0:r>
            <ns0:proofErr ns0:type="spellStart"/>
            <ns0:r ns0:rsidRPr="007D1595">
              <ns0:rPr>
                <ns0:rFonts ns0:ascii="Arial" ns0:eastAsia="Arial" ns0:hAnsi="Arial"/>
                <ns0:color ns0:val="000000"/>
                <ns0:sz ns0:val="18"/>
              </ns0:rPr>
              <ns0:t>OperacaoHistorico.ts</ns0:t>
            </ns0:r>
            <ns0:proofErr ns0:type="spellEnd"/>
          </ns0:p>
        </ns0:tc>
        <ns0:tc>
          <ns0:tcPr>
            <ns0:tcW ns0:w="5412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F89F98F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Contrato das operações e cópia dos dados anteriores para desfazimento.</ns0:t>
            </ns0:r>
          </ns0:p>
        </ns0:tc>
      </ns0:tr>
      <ns0:tr ns0:rsidR="00E41AD5" ns0:rsidRPr="006E5DF1" ns2:paraId="21712C44" ns2:textId="77777777" ns0:rsidTr="007D1595">
        <ns0:trPr>
          <ns0:cantSplit/>
          <ns0:trHeight ns0:val="567"/>
          <ns0:jc ns0:val="center"/>
        </ns0:trPr>
        <ns0:tc>
          <ns0:tcPr>
            <ns0:tcW ns0:w="364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9AD855E" ns2:textId="77777777" ns0:rsidR="00E41AD5" ns0:rsidRPr="006E5DF1" ns0:rsidRDefault="00F63D56" ns0:rsidP="007D1595">
            <ns0:pPr>
              <ns0:pStyle ns0:val="SemEspaamento"/>
            </ns0:pPr>
            <ns0:proofErr ns0:type="spellStart"/>
            <ns0:r ns0:rsidRPr="007D1595">
              <ns0:rPr>
                <ns0:rFonts ns0:ascii="Arial" ns0:eastAsia="Arial" ns0:hAnsi="Arial"/>
                <ns0:color ns0:val="000000"/>
                <ns0:sz ns0:val="18"/>
              </ns0:rPr>
              <ns0:t>src</ns0:t>
            </ns0:r>
            <ns0:proofErr ns0:type="spellEnd"/>
            <ns0:r ns0:rsidRPr="007D1595">
              <ns0:rPr>
                <ns0:rFonts ns0:ascii="Arial" ns0:eastAsia="Arial" ns0:hAnsi="Arial"/>
                <ns0:color ns0:val="000000"/>
                <ns0:sz ns0:val="18"/>
              </ns0:rPr>
              <ns0:t>/structures/</ns0:t>
            </ns0:r>
            <ns0:proofErr ns0:type="spellStart"/>
            <ns0:r ns0:rsidRPr="007D1595">
              <ns0:rPr>
                <ns0:rFonts ns0:ascii="Arial" ns0:eastAsia="Arial" ns0:hAnsi="Arial"/>
                <ns0:color ns0:val="000000"/>
                <ns0:sz ns0:val="18"/>
              </ns0:rPr>
              <ns0:t>Fila.ts</ns0:t>
            </ns0:r>
            <ns0:proofErr ns0:type="spellEnd"/>
          </ns0:p>
        </ns0:tc>
        <ns0:tc>
          <ns0:tcPr>
            <ns0:tcW ns0:w="5412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0E23753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Fila genérica, com entrada no final, consulta/remoção no início e restauração controlada.</ns0:t>
            </ns0:r>
          </ns0:p>
        </ns0:tc>
      </ns0:tr>
      <ns0:tr ns0:rsidR="00E41AD5" ns0:rsidRPr="006E5DF1" ns2:paraId="0044A1A7" ns2:textId="77777777" ns0:rsidTr="007D1595">
        <ns0:trPr>
          <ns0:cantSplit/>
          <ns0:trHeight ns0:val="567"/>
          <ns0:jc ns0:val="center"/>
        </ns0:trPr>
        <ns0:tc>
          <ns0:tcPr>
            <ns0:tcW ns0:w="364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DBC00A0" ns2:textId="77777777" ns0:rsidR="00E41AD5" ns0:rsidRPr="006E5DF1" ns0:rsidRDefault="00F63D56" ns0:rsidP="007D1595">
            <ns0:pPr>
              <ns0:pStyle ns0:val="SemEspaamento"/>
            </ns0:pPr>
            <ns0:proofErr ns0:type="spellStart"/>
            <ns0:r ns0:rsidRPr="007D1595">
              <ns0:rPr>
                <ns0:rFonts ns0:ascii="Arial" ns0:eastAsia="Arial" ns0:hAnsi="Arial"/>
                <ns0:color ns0:val="000000"/>
                <ns0:sz ns0:val="18"/>
              </ns0:rPr>
              <ns0:t>src</ns0:t>
            </ns0:r>
            <ns0:proofErr ns0:type="spellEnd"/>
            <ns0:r ns0:rsidRPr="007D1595">
              <ns0:rPr>
                <ns0:rFonts ns0:ascii="Arial" ns0:eastAsia="Arial" ns0:hAnsi="Arial"/>
                <ns0:color ns0:val="000000"/>
                <ns0:sz ns0:val="18"/>
              </ns0:rPr>
              <ns0:t>/structures/</ns0:t>
            </ns0:r>
            <ns0:proofErr ns0:type="spellStart"/>
            <ns0:r ns0:rsidRPr="007D1595">
              <ns0:rPr>
                <ns0:rFonts ns0:ascii="Arial" ns0:eastAsia="Arial" ns0:hAnsi="Arial"/>
                <ns0:color ns0:val="000000"/>
                <ns0:sz ns0:val="18"/>
              </ns0:rPr>
              <ns0:t>Pilha.ts</ns0:t>
            </ns0:r>
            <ns0:proofErr ns0:type="spellEnd"/>
          </ns0:p>
        </ns0:tc>
        <ns0:tc>
          <ns0:tcPr>
            <ns0:tcW ns0:w="5412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070BE64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Pilha genérica, com operações no topo e listagens pública e interna.</ns0:t>
            </ns0:r>
          </ns0:p>
        </ns0:tc>
      </ns0:tr>
      <ns0:tr ns0:rsidR="00E41AD5" ns0:rsidRPr="006E5DF1" ns2:paraId="10E09A1D" ns2:textId="77777777" ns0:rsidTr="007D1595">
        <ns0:trPr>
          <ns0:cantSplit/>
          <ns0:trHeight ns0:val="567"/>
          <ns0:jc ns0:val="center"/>
        </ns0:trPr>
        <ns0:tc>
          <ns0:tcPr>
            <ns0:tcW ns0:w="364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3FA344C" ns2:textId="77777777" ns0:rsidR="00E41AD5" ns0:rsidRPr="006E5DF1" ns0:rsidRDefault="00F63D56" ns0:rsidP="007D1595">
            <ns0:pPr>
              <ns0:pStyle ns0:val="SemEspaamento"/>
            </ns0:pPr>
            <ns0:proofErr ns0:type="spellStart"/>
            <ns0:r ns0:rsidRPr="007D1595">
              <ns0:rPr>
                <ns0:rFonts ns0:ascii="Arial" ns0:eastAsia="Arial" ns0:hAnsi="Arial"/>
                <ns0:color ns0:val="000000"/>
                <ns0:sz ns0:val="18"/>
              </ns0:rPr>
              <ns0:t>src</ns0:t>
            </ns0:r>
            <ns0:proofErr ns0:type="spellEnd"/>
            <ns0:r ns0:rsidRPr="007D1595">
              <ns0:rPr>
                <ns0:rFonts ns0:ascii="Arial" ns0:eastAsia="Arial" ns0:hAnsi="Arial"/>
                <ns0:color ns0:val="000000"/>
                <ns0:sz ns0:val="18"/>
              </ns0:rPr>
              <ns0:t>/services/</ns0:t>
            </ns0:r>
            <ns0:proofErr ns0:type="spellStart"/>
            <ns0:r ns0:rsidRPr="007D1595">
              <ns0:rPr>
                <ns0:rFonts ns0:ascii="Arial" ns0:eastAsia="Arial" ns0:hAnsi="Arial"/>
                <ns0:color ns0:val="000000"/>
                <ns0:sz ns0:val="18"/>
              </ns0:rPr>
              <ns0:t>ValidadorService.ts</ns0:t>
            </ns0:r>
            <ns0:proofErr ns0:type="spellEnd"/>
          </ns0:p>
        </ns0:tc>
        <ns0:tc>
          <ns0:tcPr>
            <ns0:tcW ns0:w="5412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0B52888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Validação dos dados comuns, tipos aceitos e campos específicos.</ns0:t>
            </ns0:r>
          </ns0:p>
        </ns0:tc>
      </ns0:tr>
      <ns0:tr ns0:rsidR="00E41AD5" ns0:rsidRPr="006E5DF1" ns2:paraId="115F4484" ns2:textId="77777777" ns0:rsidTr="007D1595">
        <ns0:trPr>
          <ns0:cantSplit/>
          <ns0:trHeight ns0:val="567"/>
          <ns0:jc ns0:val="center"/>
        </ns0:trPr>
        <ns0:tc>
          <ns0:tcPr>
            <ns0:tcW ns0:w="364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3850090" ns2:textId="77777777" ns0:rsidR="00E41AD5" ns0:rsidRPr="006E5DF1" ns0:rsidRDefault="00F63D56" ns0:rsidP="007D1595">
            <ns0:pPr>
              <ns0:pStyle ns0:val="SemEspaamento"/>
            </ns0:pPr>
            <ns0:proofErr ns0:type="spellStart"/>
            <ns0:r ns0:rsidRPr="007D1595">
              <ns0:rPr>
                <ns0:rFonts ns0:ascii="Arial" ns0:eastAsia="Arial" ns0:hAnsi="Arial"/>
                <ns0:color ns0:val="000000"/>
                <ns0:sz ns0:val="18"/>
              </ns0:rPr>
              <ns0:t>src</ns0:t>
            </ns0:r>
            <ns0:proofErr ns0:type="spellEnd"/>
            <ns0:r ns0:rsidRPr="007D1595">
              <ns0:rPr>
                <ns0:rFonts ns0:ascii="Arial" ns0:eastAsia="Arial" ns0:hAnsi="Arial"/>
                <ns0:color ns0:val="000000"/>
                <ns0:sz ns0:val="18"/>
              </ns0:rPr>
              <ns0:t>/services/</ns0:t>
            </ns0:r>
            <ns0:proofErr ns0:type="spellStart"/>
            <ns0:r ns0:rsidRPr="007D1595">
              <ns0:rPr>
                <ns0:rFonts ns0:ascii="Arial" ns0:eastAsia="Arial" ns0:hAnsi="Arial"/>
                <ns0:color ns0:val="000000"/>
                <ns0:sz ns0:val="18"/>
              </ns0:rPr>
              <ns0:t>SireqService.ts</ns0:t>
            </ns0:r>
            <ns0:proofErr ns0:type="spellEnd"/>
          </ns0:p>
        </ns0:tc>
        <ns0:tc>
          <ns0:tcPr>
            <ns0:tcW ns0:w="5412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073465D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Cadastro, análise, decisões, cancelamento, correção/reenvio, busca, desfazimento e coordenação da persistência.</ns0:t>
            </ns0:r>
          </ns0:p>
        </ns0:tc>
      </ns0:tr>
      <ns0:tr ns0:rsidR="00E41AD5" ns0:rsidRPr="006E5DF1" ns2:paraId="0EEA9E7F" ns2:textId="77777777" ns0:rsidTr="007D1595">
        <ns0:trPr>
          <ns0:cantSplit/>
          <ns0:trHeight ns0:val="567"/>
          <ns0:jc ns0:val="center"/>
        </ns0:trPr>
        <ns0:tc>
          <ns0:tcPr>
            <ns0:tcW ns0:w="364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ED430A2" ns2:textId="77777777" ns0:rsidR="00E41AD5" ns0:rsidRPr="006E5DF1" ns0:rsidRDefault="00F63D56" ns0:rsidP="007D1595">
            <ns0:pPr>
              <ns0:pStyle ns0:val="SemEspaamento"/>
            </ns0:pPr>
            <ns0:proofErr ns0:type="spellStart"/>
            <ns0:r ns0:rsidRPr="007D1595">
              <ns0:rPr>
                <ns0:rFonts ns0:ascii="Arial" ns0:eastAsia="Arial" ns0:hAnsi="Arial"/>
                <ns0:color ns0:val="000000"/>
                <ns0:sz ns0:val="18"/>
              </ns0:rPr>
              <ns0:lastRenderedPageBreak/>
              <ns0:t>src</ns0:t>
            </ns0:r>
            <ns0:proofErr ns0:type="spellEnd"/>
            <ns0:r ns0:rsidRPr="007D1595">
              <ns0:rPr>
                <ns0:rFonts ns0:ascii="Arial" ns0:eastAsia="Arial" ns0:hAnsi="Arial"/>
                <ns0:color ns0:val="000000"/>
                <ns0:sz ns0:val="18"/>
              </ns0:rPr>
              <ns0:t>/services/</ns0:t>
            </ns0:r>
            <ns0:proofErr ns0:type="spellStart"/>
            <ns0:r ns0:rsidRPr="007D1595">
              <ns0:rPr>
                <ns0:rFonts ns0:ascii="Arial" ns0:eastAsia="Arial" ns0:hAnsi="Arial"/>
                <ns0:color ns0:val="000000"/>
                <ns0:sz ns0:val="18"/>
              </ns0:rPr>
              <ns0:t>StorageService.ts</ns0:t>
            </ns0:r>
            <ns0:proofErr ns0:type="spellEnd"/>
          </ns0:p>
        </ns0:tc>
        <ns0:tc>
          <ns0:tcPr>
            <ns0:tcW ns0:w="5412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D5A5E8F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Leitura, escrita e limpeza das quatro chaves no armazenamento local.</ns0:t>
            </ns0:r>
          </ns0:p>
        </ns0:tc>
      </ns0:tr>
      <ns0:tr ns0:rsidR="00E41AD5" ns0:rsidRPr="006E5DF1" ns2:paraId="0A0F3E3D" ns2:textId="77777777" ns0:rsidTr="007D1595">
        <ns0:trPr>
          <ns0:cantSplit/>
          <ns0:trHeight ns0:val="567"/>
          <ns0:jc ns0:val="center"/>
        </ns0:trPr>
        <ns0:tc>
          <ns0:tcPr>
            <ns0:tcW ns0:w="364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9CF1C11" ns2:textId="77777777" ns0:rsidR="00E41AD5" ns0:rsidRPr="006E5DF1" ns0:rsidRDefault="00F63D56" ns0:rsidP="007D1595">
            <ns0:pPr>
              <ns0:pStyle ns0:val="SemEspaamento"/>
            </ns0:pPr>
            <ns0:r ns0:rsidRPr="007D1595">
              <ns0:rPr>
                <ns0:rFonts ns0:ascii="Arial" ns0:eastAsia="Arial" ns0:hAnsi="Arial"/>
                <ns0:color ns0:val="000000"/>
                <ns0:sz ns0:val="18"/>
              </ns0:rPr>
              <ns0:t>tests/</ns0:t>
            </ns0:r>
            <ns0:proofErr ns0:type="spellStart"/>
            <ns0:r ns0:rsidRPr="007D1595">
              <ns0:rPr>
                <ns0:rFonts ns0:ascii="Arial" ns0:eastAsia="Arial" ns0:hAnsi="Arial"/>
                <ns0:color ns0:val="000000"/>
                <ns0:sz ns0:val="18"/>
              </ns0:rPr>
              <ns0:t>estruturas.test.ts</ns0:t>
            </ns0:r>
            <ns0:proofErr ns0:type="spellEnd"/>
          </ns0:p>
        </ns0:tc>
        <ns0:tc>
          <ns0:tcPr>
            <ns0:tcW ns0:w="5412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9749F46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Comportamentos FIFO e LIFO e tratamento das estruturas vazias.</ns0:t>
            </ns0:r>
          </ns0:p>
        </ns0:tc>
      </ns0:tr>
      <ns0:tr ns0:rsidR="00E41AD5" ns0:rsidRPr="006E5DF1" ns2:paraId="553A722A" ns2:textId="77777777" ns0:rsidTr="007D1595">
        <ns0:trPr>
          <ns0:cantSplit/>
          <ns0:trHeight ns0:val="567"/>
          <ns0:jc ns0:val="center"/>
        </ns0:trPr>
        <ns0:tc>
          <ns0:tcPr>
            <ns0:tcW ns0:w="364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5D35CBE" ns2:textId="77777777" ns0:rsidR="00E41AD5" ns0:rsidRPr="006E5DF1" ns0:rsidRDefault="00F63D56" ns0:rsidP="007D1595">
            <ns0:pPr>
              <ns0:pStyle ns0:val="SemEspaamento"/>
            </ns0:pPr>
            <ns0:r ns0:rsidRPr="007D1595">
              <ns0:rPr>
                <ns0:rFonts ns0:ascii="Arial" ns0:eastAsia="Arial" ns0:hAnsi="Arial"/>
                <ns0:color ns0:val="000000"/>
                <ns0:sz ns0:val="18"/>
              </ns0:rPr>
              <ns0:t>tests/</ns0:t>
            </ns0:r>
            <ns0:proofErr ns0:type="spellStart"/>
            <ns0:r ns0:rsidRPr="007D1595">
              <ns0:rPr>
                <ns0:rFonts ns0:ascii="Arial" ns0:eastAsia="Arial" ns0:hAnsi="Arial"/>
                <ns0:color ns0:val="000000"/>
                <ns0:sz ns0:val="18"/>
              </ns0:rPr>
              <ns0:t>sireq.test.ts</ns0:t>
            </ns0:r>
            <ns0:proofErr ns0:type="spellEnd"/>
          </ns0:p>
        </ns0:tc>
        <ns0:tc>
          <ns0:tcPr>
            <ns0:tcW ns0:w="5412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8998971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Validação e integração das regras de aplicação com armazenamento simulado.</ns0:t>
            </ns0:r>
          </ns0:p>
        </ns0:tc>
      </ns0:tr>
      <ns0:tr ns0:rsidR="00E41AD5" ns0:rsidRPr="006E5DF1" ns2:paraId="1DCC3608" ns2:textId="77777777" ns0:rsidTr="007D1595">
        <ns0:trPr>
          <ns0:cantSplit/>
          <ns0:trHeight ns0:val="567"/>
          <ns0:jc ns0:val="center"/>
        </ns0:trPr>
        <ns0:tc>
          <ns0:tcPr>
            <ns0:tcW ns0:w="3649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E3AA55A" ns2:textId="77777777" ns0:rsidR="00E41AD5" ns0:rsidRPr="006E5DF1" ns0:rsidRDefault="00F63D56" ns0:rsidP="007D1595">
            <ns0:pPr>
              <ns0:pStyle ns0:val="SemEspaamento"/>
            </ns0:pPr>
            <ns0:proofErr ns0:type="spellStart"/>
            <ns0:r ns0:rsidRPr="007D1595">
              <ns0:rPr>
                <ns0:rFonts ns0:ascii="Arial" ns0:eastAsia="Arial" ns0:hAnsi="Arial"/>
                <ns0:color ns0:val="000000"/>
                <ns0:sz ns0:val="18"/>
              </ns0:rPr>
              <ns0:t>package.json</ns0:t>
            </ns0:r>
            <ns0:proofErr ns0:type="spellEnd"/>
            <ns0:r ns0:rsidRPr="007D1595">
              <ns0:rPr>
                <ns0:rFonts ns0:ascii="Arial" ns0:eastAsia="Arial" ns0:hAnsi="Arial"/>
                <ns0:color ns0:val="000000"/>
                <ns0:sz ns0:val="18"/>
              </ns0:rPr>
              <ns0:t xml:space="preserve">; </ns0:t>
            </ns0:r>
            <ns0:proofErr ns0:type="spellStart"/>
            <ns0:r ns0:rsidRPr="007D1595">
              <ns0:rPr>
                <ns0:rFonts ns0:ascii="Arial" ns0:eastAsia="Arial" ns0:hAnsi="Arial"/>
                <ns0:color ns0:val="000000"/>
                <ns0:sz ns0:val="18"/>
              </ns0:rPr>
              <ns0:t>tsconfig.json</ns0:t>
            </ns0:r>
            <ns0:proofErr ns0:type="spellEnd"/>
          </ns0:p>
        </ns0:tc>
        <ns0:tc>
          <ns0:tcPr>
            <ns0:tcW ns0:w="5412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AE63D57" ns2:textId="77777777" ns0:rsidR="00E41AD5" ns0:rsidRPr="006E5DF1" ns0:rsidRDefault="00F63D56">
            <ns0:pPr>
              <ns0:spacing ns0:line="240" ns0:lineRule="auto"/>
              <ns0:ind ns0:firstLine="0"/>
              <ns0:jc ns0:val="left"/>
            </ns0:pPr>
            <ns0:r ns0:rsidRPr="006E5DF1">
              <ns0:rPr>
                <ns0:sz ns0:val="18"/>
              </ns0:rPr>
              <ns0:t>Comandos do projeto, dependências e opções de compilação TypeScript.</ns0:t>
            </ns0:r>
          </ns0:p>
        </ns0:tc>
      </ns0:tr>
    </ns0:tbl>
    <ns0:p ns2:paraId="3E419B76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75F5CD70" ns2:textId="77777777" ns0:rsidR="00E41AD5" ns0:rsidRPr="006E5DF1" ns0:rsidRDefault="00F63D56">
      <ns0:pPr>
        <ns0:pStyle ns0:val="Texto1"/>
      </ns0:pPr>
      <ns0:r ns0:rsidRPr="006E5DF1">
        <ns0:t>Para executar a aplicação no diretório do projeto, instalar as dependências com npm install e iniciar com npm run dev. O comando npm test executa a suíte; npm run build verifica a compilação TypeScript e gera a versão de produção. A padronização de arquivos de texto é aplicada por npm run format e conferida por npm run format:check.</ns0:t>
      </ns0:r>
    </ns0:p>
    <ns0:p ns2:paraId="71D73E24" ns2:textId="77777777" ns0:rsidR="00EA2FCC" ns0:rsidRPr="006E5DF1" ns0:rsidRDefault="00F63D56">
      <ns0:pPr>
        <ns0:pStyle ns0:val="Ttulo2"/>
      </ns0:pPr>
      <ns0:bookmarkStart ns0:id="72" ns0:name="_Toc241866220"/>
      <ns0:bookmarkStart ns0:id="73" ns0:name="_Toc241870453"/>
      <ns0:r ns0:rsidRPr="006E5DF1">
        <ns0:t>4.6 Proposta de interface</ns0:t>
      </ns0:r>
      <ns0:bookmarkEnd ns0:id="72"/>
      <ns0:bookmarkEnd ns0:id="73"/>
    </ns0:p>
    <ns0:p ns2:paraId="6977E00A" ns2:textId="77777777" ns0:rsidR="00EA2FCC" ns0:rsidRPr="006E5DF1" ns0:rsidRDefault="00F63D56">
      <ns0:pPr>
        <ns0:pStyle ns0:val="Texto1"/>
      </ns0:pPr>
      <ns0:r ns0:rsidRPr="006E5DF1">
        <ns0:t>A interface conceitual prioriza preenchimento claro e validação antes da fila. Setor e tipo são conceitos separados. O tipo controla campos específicos e o setor identifica a origem da solicitação.</ns0:t>
      </ns0:r>
    </ns0:p>
    <ns0:p ns2:paraId="36DACE4E" ns2:textId="77777777" ns0:rsidR="00EA2FCC" ns0:rsidRPr="006E5DF1" ns0:rsidRDefault="00F63D56">
      <ns0:pPr>
        <ns0:pStyle ns0:val="Legenda"/>
      </ns0:pPr>
      <ns0:r>
        <ns0:t>Figura 8 – Mockup conceitual do cadastro de requisição.</ns0:t>
      </ns0:r>
    </ns0:p>
    <ns0:p ns2:paraId="032944AE" ns2:textId="77777777" ns0:rsidR="00EA2FCC" ns0:rsidRPr="006E5DF1" ns0:rsidRDefault="00DD50E2">
      <ns0:pPr>
        <ns0:ind ns0:firstLine="0"/>
        <ns0:jc ns0:val="center"/>
      </ns0:pPr>
      <ns0:r ns0:rsidRPr="006E5DF1">
        <ns0:drawing>
          <ns4:anchor distT="0" distB="0" distL="114300" distR="114300" simplePos="0" relativeHeight="251659776" behindDoc="0" locked="0" layoutInCell="1" allowOverlap="1" ns5:anchorId="6F3A9946" ns5:editId="3A8676AE">
            <ns4:simplePos x="0" y="0"/>
            <ns4:positionH relativeFrom="column">
              <ns4:posOffset>-92075</ns4:posOffset>
            </ns4:positionH>
            <ns4:positionV relativeFrom="paragraph">
              <ns4:posOffset>53340</ns4:posOffset>
            </ns4:positionV>
            <ns4:extent cx="5580000" cy="3045345"/>
            <ns4:effectExtent l="0" t="0" r="1905" b="3175"/>
            <ns4:wrapSquare wrapText="bothSides"/>
            <ns4:docPr id="8" name="Picture 8"/>
            <ns4:cNvGraphicFramePr>
              <ns6:graphicFrameLocks noChangeAspect="1"/>
            </ns4:cNvGraphicFramePr>
            <ns6:graphic>
              <ns6:graphicData uri="http://schemas.openxmlformats.org/drawingml/2006/picture">
                <ns7:pic>
                  <ns7:nvPicPr>
                    <ns7:cNvPr id="0" name="interface.png"/>
                    <ns7:cNvPicPr/>
                  </ns7:nvPicPr>
                  <ns7:blipFill>
                    <ns6:blip ns3:embed="rId21"/>
                    <ns6:stretch>
                      <ns6:fillRect/>
                    </ns6:stretch>
                  </ns7:blipFill>
                  <ns7:spPr>
                    <ns6:xfrm>
                      <ns6:off x="0" y="0"/>
                      <ns6:ext cx="5580000" cy="3045345"/>
                    </ns6:xfrm>
                    <ns6:prstGeom prst="rect">
                      <ns6:avLst/>
                    </ns6:prstGeom>
                  </ns7:spPr>
                </ns7:pic>
              </ns6:graphicData>
            </ns6:graphic>
          </ns4:anchor>
        </ns0:drawing>
      </ns0:r>
    </ns0:p>
    <ns0:p ns2:paraId="613C7F7B" ns2:textId="77777777" ns0:rsidR="00EA2FCC" ns0:rsidRPr="006E5DF1" ns0:rsidRDefault="00F63D56">
      <ns0:pPr>
        <ns0:pStyle ns0:val="Fontedeilustrao"/>
      </ns0:pPr>
      <ns0:r>
        <ns0:t>Fonte: elaboração própria (2026).</ns0:t>
      </ns0:r>
    </ns0:p>
    <ns0:p ns2:paraId="68F37B55" ns2:textId="77777777" ns0:rsidR="00EA2FCC" ns0:rsidRPr="006E5DF1" ns0:rsidRDefault="00F63D56">
      <ns0:pPr>
        <ns0:pStyle ns0:val="Ttulo2"/>
        <ns0:pageBreakBefore/>
      </ns0:pPr>
      <ns0:bookmarkStart ns0:id="74" ns0:name="_Toc241866221"/>
      <ns0:bookmarkStart ns0:id="75" ns0:name="_Toc241870454"/>
      <ns0:r ns0:rsidRPr="006E5DF1">
        <ns0:lastRenderedPageBreak/>
        <ns0:t>4.7 Critérios de aceite do MVP</ns0:t>
      </ns0:r>
      <ns0:bookmarkEnd ns0:id="74"/>
      <ns0:bookmarkEnd ns0:id="75"/>
    </ns0:p>
    <ns0:p ns2:paraId="5FCF6111" ns2:textId="77777777" ns0:rsidR="00EA2FCC" ns0:rsidRPr="006E5DF1" ns0:rsidRDefault="00F63D56">
      <ns0:pPr>
        <ns0:pStyle ns0:val="Commarcadores"/>
      </ns0:pPr>
      <ns0:r ns0:rsidRPr="006E5DF1">
        <ns0:t>Cadastrar três requisições válidas A, B e C e comprovar que A é a primeira consultada e analisada.</ns0:t>
      </ns0:r>
    </ns0:p>
    <ns0:p ns2:paraId="31CBA650" ns2:textId="77777777" ns0:rsidR="00EA2FCC" ns0:rsidRPr="006E5DF1" ns0:rsidRDefault="00F63D56">
      <ns0:pPr>
        <ns0:pStyle ns0:val="Commarcadores"/>
      </ns0:pPr>
      <ns0:r ns0:rsidRPr="006E5DF1">
        <ns0:t>Impedir entrada na fila de requisição inválida ou incompleta.</ns0:t>
      </ns0:r>
    </ns0:p>
    <ns0:p ns2:paraId="6CB81C6F" ns2:textId="77777777" ns0:rsidR="00EA2FCC" ns0:rsidRPr="006E5DF1" ns0:rsidRDefault="00F63D56">
      <ns0:pPr>
        <ns0:pStyle ns0:val="Commarcadores"/>
      </ns0:pPr>
      <ns0:r ns0:rsidRPr="006E5DF1">
        <ns0:t>Após remover A, comprovar que B se torna a próxima.</ns0:t>
      </ns0:r>
    </ns0:p>
    <ns0:p ns2:paraId="6E27B233" ns2:textId="77777777" ns0:rsidR="00EA2FCC" ns0:rsidRPr="006E5DF1" ns0:rsidRDefault="00F63D56">
      <ns0:pPr>
        <ns0:pStyle ns0:val="Commarcadores"/>
      </ns0:pPr>
      <ns0:r>
        <ns0:t>Aprovar, rejeitar e devolver requisições, registrando cada decisão no histórico; e comprovar o encaminhamento da próxima requisição elegível ao responsável pela assinatura/aprovação, sem ultrapassar itens anteriores da fila.</ns0:t>
      </ns0:r>
    </ns0:p>
    <ns0:p ns2:paraId="03EC53AE" ns2:textId="77777777" ns0:rsidR="00EA2FCC" ns0:rsidRPr="006E5DF1" ns0:rsidRDefault="00F63D56">
      <ns0:pPr>
        <ns0:pStyle ns0:val="Commarcadores"/>
      </ns0:pPr>
      <ns0:r ns0:rsidRPr="006E5DF1">
        <ns0:t>Consultar a última operação e comprovar comportamento LIFO.</ns0:t>
      </ns0:r>
    </ns0:p>
    <ns0:p ns2:paraId="1C52E526" ns2:textId="77777777" ns0:rsidR="00EA2FCC" ns0:rsidRPr="006E5DF1" ns0:rsidRDefault="00F63D56">
      <ns0:pPr>
        <ns0:pStyle ns0:val="Commarcadores"/>
      </ns0:pPr>
      <ns0:r ns0:rsidRPr="006E5DF1">
        <ns0:t>Desfazer a última operação válida e restaurar o estado anterior.</ns0:t>
      </ns0:r>
    </ns0:p>
    <ns0:p ns2:paraId="332D995B" ns2:textId="77777777" ns0:rsidR="00EA2FCC" ns0:rsidRPr="006E5DF1" ns0:rsidRDefault="00F63D56">
      <ns0:pPr>
        <ns0:pStyle ns0:val="Commarcadores"/>
      </ns0:pPr>
      <ns0:r ns0:rsidRPr="006E5DF1">
        <ns0:t>Cancelar solicitação conforme funcionalidade mínima do enunciado.</ns0:t>
      </ns0:r>
    </ns0:p>
    <ns0:p ns2:paraId="7760F486" ns2:textId="77777777" ns0:rsidR="00EA2FCC" ns0:rsidRPr="006E5DF1" ns0:rsidRDefault="00F63D56">
      <ns0:pPr>
        <ns0:pStyle ns0:val="Commarcadores"/>
      </ns0:pPr>
      <ns0:r ns0:rsidRPr="006E5DF1">
        <ns0:t>Listar pendentes e exibir quantidade sem alterar a ordem.</ns0:t>
      </ns0:r>
    </ns0:p>
    <ns0:p ns2:paraId="5D91A8EC" ns2:textId="77777777" ns0:rsidR="00EA2FCC" ns0:rsidRPr="006E5DF1" ns0:rsidRDefault="00F63D56">
      <ns0:pPr>
        <ns0:pStyle ns0:val="Commarcadores"/>
      </ns0:pPr>
      <ns0:r ns0:rsidRPr="006E5DF1">
        <ns0:t>Corrigir uma requisição devolvida, validá-la novamente e recolocá-la no final da fila.</ns0:t>
      </ns0:r>
    </ns0:p>
    <ns0:p ns2:paraId="380A4378" ns2:textId="77777777" ns0:rsidR="00EA2FCC" ns0:rsidRPr="006E5DF1" ns0:rsidRDefault="00F63D56">
      <ns0:pPr>
        <ns0:pStyle ns0:val="Commarcadores"/>
      </ns0:pPr>
      <ns0:r ns0:rsidRPr="006E5DF1">
        <ns0:t>Salvar e carregar dados no navegador preservando a ordem, os estados e a sequência de identificadores.</ns0:t>
      </ns0:r>
    </ns0:p>
    <ns0:p ns2:paraId="7CCB3559" ns2:textId="77777777" ns0:rsidR="00EA2FCC" ns0:rsidRPr="006E5DF1" ns0:rsidRDefault="00F63D56">
      <ns0:r ns0:rsidRPr="006E5DF1">
        <ns0:br ns0:type="page"/>
      </ns0:r>
    </ns0:p>
    <ns0:p ns2:paraId="1ACA809C" ns2:textId="77777777" ns0:rsidR="007B015C" ns0:rsidRDefault="00000000">
      <ns0:pPr>
        <ns0:pStyle ns0:val="Ttulo1"/>
      </ns0:pPr>
      <ns0:bookmarkStart ns0:id="76" ns0:name="_Toc241870455"/>
      <ns0:r>
        <ns0:lastRenderedPageBreak/>
        <ns0:t>5 Qualidade de Software e SQA</ns0:t>
      </ns0:r>
      <ns0:bookmarkEnd ns0:id="76"/>
    </ns0:p>
    <ns0:p ns2:paraId="65B49C17" ns2:textId="77777777" ns0:rsidR="007B015C" ns0:rsidRDefault="00000000">
      <ns0:pPr>
        <ns0:pStyle ns0:val="Texto1"/>
      </ns0:pPr>
      <ns0:r>
        <ns0:t>A garantia da qualidade de software (SQA) organiza práticas planejadas para prevenir defeitos, verificar a conformidade do produto e acompanhar problemas ao longo do desenvolvimento. Para o SIREQ, o plano foi estruturado a partir dos critérios trabalhados na disciplina de Verificação e Validação de Software e das características do sistema descritas neste documento (COSTA, 2026).</ns0:t>
      </ns0:r>
    </ns0:p>
    <ns0:p ns2:paraId="5CD4F9C4" ns2:textId="77777777" ns0:rsidR="007B015C" ns0:rsidRDefault="00000000">
      <ns0:pPr>
        <ns0:pStyle ns0:val="Ttulo2"/>
      </ns0:pPr>
      <ns0:bookmarkStart ns0:id="77" ns0:name="_Toc241870456"/>
      <ns0:r>
        <ns0:t>5.1 Caracterização do sistema</ns0:t>
      </ns0:r>
      <ns0:bookmarkEnd ns0:id="77"/>
    </ns0:p>
    <ns0:p ns2:paraId="717EC51E" ns2:textId="77777777" ns0:rsidR="007B015C" ns0:rsidRDefault="00000000">
      <ns0:pPr>
        <ns0:pStyle ns0:val="Legenda"/>
      </ns0:pPr>
      <ns0:r>
        <ns0:t>Quadro 23 – Caracterização do SIREQ para SQA</ns0:t>
      </ns0:r>
    </ns0:p>
    <ns0:tbl>
      <ns0:tblPr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4530"/>
        <ns0:gridCol ns0:w="4531"/>
      </ns0:tblGrid>
      <ns0:tr ns0:rsidR="007B015C" ns2:paraId="74867801" ns2:textId="77777777">
        <ns0:trPr>
          <ns0:tblHeader/>
          <ns0:jc ns0:val="center"/>
        </ns0:trPr>
        <ns0:tc>
          <ns0:tcPr>
            <ns0:tcW ns0:w="4535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75D05D6" ns2:textId="77777777" ns0:rsidR="007B015C" ns0:rsidRDefault="00000000">
            <ns0:pPr>
              <ns0:spacing ns0:line="240" ns0:lineRule="auto"/>
              <ns0:ind ns0:firstLine="0"/>
              <ns0:jc ns0:val="center"/>
            </ns0:pPr>
            <ns0:r>
              <ns0:rPr>
                <ns0:b/>
                <ns0:sz ns0:val="18"/>
              </ns0:rPr>
              <ns0:t>Elemento</ns0:t>
            </ns0:r>
          </ns0:p>
        </ns0:tc>
        <ns0:tc>
          <ns0:tcPr>
            <ns0:tcW ns0:w="4535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6B5B8FC" ns2:textId="77777777" ns0:rsidR="007B015C" ns0:rsidRDefault="00000000">
            <ns0:pPr>
              <ns0:spacing ns0:line="240" ns0:lineRule="auto"/>
              <ns0:ind ns0:firstLine="0"/>
              <ns0:jc ns0:val="center"/>
            </ns0:pPr>
            <ns0:r>
              <ns0:rPr>
                <ns0:b/>
                <ns0:sz ns0:val="18"/>
              </ns0:rPr>
              <ns0:t>Caracterização</ns0:t>
            </ns0:r>
          </ns0:p>
        </ns0:tc>
      </ns0:tr>
      <ns0:tr ns0:rsidR="007B015C" ns2:paraId="008DB581" ns2:textId="77777777">
        <ns0:trPr>
          <ns0:jc ns0:val="center"/>
        </ns0:trPr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5B6C41C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Nome do projeto</ns0:t>
            </ns0:r>
          </ns0:p>
        </ns0:tc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F8E48DB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SIREQ – Sistema Inteligente de Requisições e Aprovações.</ns0:t>
            </ns0:r>
          </ns0:p>
        </ns0:tc>
      </ns0:tr>
      <ns0:tr ns0:rsidR="007B015C" ns2:paraId="073B1728" ns2:textId="77777777">
        <ns0:trPr>
          <ns0:jc ns0:val="center"/>
        </ns0:trPr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778D554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Objetivo</ns0:t>
            </ns0:r>
          </ns0:p>
        </ns0:tc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19CCB96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Organizar requisições corporativas de despesas e aprovações, preservando a ordem FIFO das pendências e o histórico LIFO das decisões.</ns0:t>
            </ns0:r>
          </ns0:p>
        </ns0:tc>
      </ns0:tr>
      <ns0:tr ns0:rsidR="007B015C" ns2:paraId="34B1FE9B" ns2:textId="77777777">
        <ns0:trPr>
          <ns0:jc ns0:val="center"/>
        </ns0:trPr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0F40EF6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Problema resolvido</ns0:t>
            </ns0:r>
          </ns0:p>
        </ns0:tc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DEE940A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Organização de solicitações provenientes de diferentes setores, com validação, análise na ordem de chegada, decisão e histórico rastreável.</ns0:t>
            </ns0:r>
          </ns0:p>
        </ns0:tc>
      </ns0:tr>
      <ns0:tr ns0:rsidR="007B015C" ns2:paraId="4BD0C1A4" ns2:textId="77777777">
        <ns0:trPr>
          <ns0:jc ns0:val="center"/>
        </ns0:trPr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B813D6A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Público/usuários</ns0:t>
            </ns0:r>
          </ns0:p>
        </ns0:tc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81DD713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Requisitantes, setores solicitantes, responsáveis pela análise/aprovação e administrador.</ns0:t>
            </ns0:r>
          </ns0:p>
        </ns0:tc>
      </ns0:tr>
      <ns0:tr ns0:rsidR="007B015C" ns2:paraId="18F48781" ns2:textId="77777777">
        <ns0:trPr>
          <ns0:jc ns0:val="center"/>
        </ns0:trPr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2A18895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Principais funcionalidades</ns0:t>
            </ns0:r>
          </ns0:p>
        </ns0:tc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A018FC0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Cadastrar e validar requisições; inserir e consultar fila; analisar/encaminhar para aprovação; aprovar, rejeitar, devolver ou cancelar; consultar histórico; desfazer última operação válida; persistir e recuperar dados.</ns0:t>
            </ns0:r>
          </ns0:p>
        </ns0:tc>
      </ns0:tr>
    </ns0:tbl>
    <ns0:p ns2:paraId="77FF0FAA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0F08E89E" ns2:textId="77777777" ns0:rsidR="007B015C" ns0:rsidRDefault="00000000">
      <ns0:pPr>
        <ns0:pStyle ns0:val="Ttulo2"/>
      </ns0:pPr>
      <ns0:bookmarkStart ns0:id="78" ns0:name="_Toc241870457"/>
      <ns0:r>
        <ns0:t>5.2 Requisitos de qualidade</ns0:t>
      </ns0:r>
      <ns0:bookmarkEnd ns0:id="78"/>
    </ns0:p>
    <ns0:p ns2:paraId="63D0B29D" ns2:textId="77777777" ns0:rsidR="007B015C" ns0:rsidRDefault="00000000">
      <ns0:pPr>
        <ns0:pStyle ns0:val="Texto1"/>
      </ns0:pPr>
      <ns0:r>
        <ns0:t>Os requisitos de qualidade complementam os requisitos funcionais e as regras de negócio já especificados. Eles definem critérios observáveis para avaliar se o SIREQ se comporta de forma correta, confiável, utilizável, manutenível, segura e coerente com sua arquitetura.</ns0:t>
      </ns0:r>
    </ns0:p>
    <ns0:p ns2:paraId="58611A3C" ns2:textId="77777777" ns0:rsidR="007B015C" ns0:rsidRDefault="00000000">
      <ns0:pPr>
        <ns0:pStyle ns0:val="Legenda"/>
      </ns0:pPr>
      <ns0:r>
        <ns0:t>Quadro 24 – Requisitos de qualidade do SIREQ</ns0:t>
      </ns0:r>
    </ns0:p>
    <ns0:tbl>
      <ns0:tblPr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3021"/>
        <ns0:gridCol ns0:w="3020"/>
        <ns0:gridCol ns0:w="3020"/>
      </ns0:tblGrid>
      <ns0:tr ns0:rsidR="007B015C" ns2:paraId="6DBAC637" ns2:textId="77777777">
        <ns0:trPr>
          <ns0:tblHeader/>
          <ns0:jc ns0:val="center"/>
        </ns0:trPr>
        <ns0:tc>
          <ns0:tcPr>
            <ns0:tcW ns0:w="3024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0384A8A" ns2:textId="77777777" ns0:rsidR="007B015C" ns0:rsidRDefault="00000000">
            <ns0:pPr>
              <ns0:spacing ns0:line="240" ns0:lineRule="auto"/>
              <ns0:ind ns0:firstLine="0"/>
              <ns0:jc ns0:val="center"/>
            </ns0:pPr>
            <ns0:r>
              <ns0:rPr>
                <ns0:b/>
                <ns0:sz ns0:val="18"/>
              </ns0:rPr>
              <ns0:t>Critério</ns0:t>
            </ns0:r>
          </ns0:p>
        </ns0:tc>
        <ns0:tc>
          <ns0:tcPr>
            <ns0:tcW ns0:w="3024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A904256" ns2:textId="77777777" ns0:rsidR="007B015C" ns0:rsidRDefault="00000000">
            <ns0:pPr>
              <ns0:spacing ns0:line="240" ns0:lineRule="auto"/>
              <ns0:ind ns0:firstLine="0"/>
              <ns0:jc ns0:val="center"/>
            </ns0:pPr>
            <ns0:r>
              <ns0:rPr>
                <ns0:b/>
                <ns0:sz ns0:val="18"/>
              </ns0:rPr>
              <ns0:t>Aplicação ao SIREQ</ns0:t>
            </ns0:r>
          </ns0:p>
        </ns0:tc>
        <ns0:tc>
          <ns0:tcPr>
            <ns0:tcW ns0:w="3024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B4DAB8A" ns2:textId="77777777" ns0:rsidR="007B015C" ns0:rsidRDefault="00000000">
            <ns0:pPr>
              <ns0:spacing ns0:line="240" ns0:lineRule="auto"/>
              <ns0:ind ns0:firstLine="0"/>
              <ns0:jc ns0:val="center"/>
            </ns0:pPr>
            <ns0:r>
              <ns0:rPr>
                <ns0:b/>
                <ns0:sz ns0:val="18"/>
              </ns0:rPr>
              <ns0:t>Critério verificável</ns0:t>
            </ns0:r>
          </ns0:p>
        </ns0:tc>
      </ns0:tr>
      <ns0:tr ns0:rsidR="007B015C" ns2:paraId="3CCA09BF" ns2:textId="77777777">
        <ns0:trPr>
          <ns0:jc ns0:val="center"/>
        </ns0:trPr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1531A34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Correção funcional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C20F7DC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As operações devem produzir o resultado definido pelos RF e RN.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7D18AE2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Casos essenciais executados sem divergência entre resultado esperado e observado.</ns0:t>
            </ns0:r>
          </ns0:p>
        </ns0:tc>
      </ns0:tr>
      <ns0:tr ns0:rsidR="007B015C" ns2:paraId="4E944113" ns2:textId="77777777">
        <ns0:trPr>
          <ns0:jc ns0:val="center"/>
        </ns0:trPr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DE4B1CA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Confiabilidade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9855E36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Fila, pilha, estados e histórico devem permanecer consistentes mesmo diante de entradas inválidas.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C7C1090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Entradas inválidas e estruturas vazias não alteram dados nem encerram a aplicação inesperadamente.</ns0:t>
            </ns0:r>
          </ns0:p>
        </ns0:tc>
      </ns0:tr>
      <ns0:tr ns0:rsidR="007B015C" ns2:paraId="6F3D8CED" ns2:textId="77777777">
        <ns0:trPr>
          <ns0:jc ns0:val="center"/>
        </ns0:trPr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8914ACC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Usabilidade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8EF463B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A interface deve orientar cadastro, validação, consulta e decisão.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E662245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Mensagens informam a causa do erro e os comandos principais permanecem identificáveis.</ns0:t>
            </ns0:r>
          </ns0:p>
        </ns0:tc>
      </ns0:tr>
      <ns0:tr ns0:rsidR="007B015C" ns2:paraId="66B32EF5" ns2:textId="77777777">
        <ns0:trPr>
          <ns0:jc ns0:val="center"/>
        </ns0:trPr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7545477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lastRenderedPageBreak/>
              <ns0:t>Manutenibilidade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9391027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Código separado por modelos, estruturas e serviços, com responsabilidades claras.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D2D877A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Alterações localizadas não exigem reescrita de módulos sem relação direta.</ns0:t>
            </ns0:r>
          </ns0:p>
        </ns0:tc>
      </ns0:tr>
      <ns0:tr ns0:rsidR="007B015C" ns2:paraId="407BF408" ns2:textId="77777777">
        <ns0:trPr>
          <ns0:jc ns0:val="center"/>
        </ns0:trPr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31D4C77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Desempenho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60B3472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Operações centrais de fila e pilha devem manter o custo esperado das estruturas.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6E7AA45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Enfileirar/empilhar e consultar frente/topo preservam O(1), quando aplicável; listagens permanecem O(n).</ns0:t>
            </ns0:r>
          </ns0:p>
        </ns0:tc>
      </ns0:tr>
      <ns0:tr ns0:rsidR="007B015C" ns2:paraId="18AD94A4" ns2:textId="77777777">
        <ns0:trPr>
          <ns0:jc ns0:val="center"/>
        </ns0:trPr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E4D9E03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Segurança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2B3C164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A versão acadêmica deve evitar alterações indevidas no estado e não deve expor mecanismos inexistentes de autenticação.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50EED2D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Validação antecede gravação; operações inválidas são bloqueadas; autenticação corporativa é declarada fora do escopo atual.</ns0:t>
            </ns0:r>
          </ns0:p>
        </ns0:tc>
      </ns0:tr>
      <ns0:tr ns0:rsidR="007B015C" ns2:paraId="090BBF60" ns2:textId="77777777">
        <ns0:trPr>
          <ns0:jc ns0:val="center"/>
        </ns0:trPr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62C2162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Organização do código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6098337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Arquivos e módulos devem manter responsabilidades documentadas e nomenclatura consistente.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5FBD448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Estrutura do projeto permanece coerente com a seção 4.5.1 e compila sem erros.</ns0:t>
            </ns0:r>
          </ns0:p>
        </ns0:tc>
      </ns0:tr>
    </ns0:tbl>
    <ns0:p ns2:paraId="22B98AF6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4314C4FA" ns2:textId="77777777" ns0:rsidR="007B015C" ns0:rsidRDefault="00000000">
      <ns0:pPr>
        <ns0:pStyle ns0:val="Ttulo2"/>
      </ns0:pPr>
      <ns0:bookmarkStart ns0:id="79" ns0:name="_Toc241870458"/>
      <ns0:r>
        <ns0:t>5.3 Riscos relacionados à qualidade</ns0:t>
      </ns0:r>
      <ns0:bookmarkEnd ns0:id="79"/>
    </ns0:p>
    <ns0:p ns2:paraId="0ED57AD9" ns2:textId="77777777" ns0:rsidR="007B015C" ns0:rsidRDefault="00000000">
      <ns0:pPr>
        <ns0:pStyle ns0:val="Legenda"/>
      </ns0:pPr>
      <ns0:r>
        <ns0:t>Quadro 25 – Riscos relacionados à qualidade</ns0:t>
      </ns0:r>
    </ns0:p>
    <ns0:tbl>
      <ns0:tblPr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3020"/>
        <ns0:gridCol ns0:w="3020"/>
        <ns0:gridCol ns0:w="3021"/>
      </ns0:tblGrid>
      <ns0:tr ns0:rsidR="007B015C" ns2:paraId="02576669" ns2:textId="77777777">
        <ns0:trPr>
          <ns0:tblHeader/>
          <ns0:jc ns0:val="center"/>
        </ns0:trPr>
        <ns0:tc>
          <ns0:tcPr>
            <ns0:tcW ns0:w="3024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ED68A02" ns2:textId="77777777" ns0:rsidR="007B015C" ns0:rsidRDefault="00000000">
            <ns0:pPr>
              <ns0:spacing ns0:line="240" ns0:lineRule="auto"/>
              <ns0:ind ns0:firstLine="0"/>
              <ns0:jc ns0:val="center"/>
            </ns0:pPr>
            <ns0:r>
              <ns0:rPr>
                <ns0:b/>
                <ns0:sz ns0:val="18"/>
              </ns0:rPr>
              <ns0:t>Risco</ns0:t>
            </ns0:r>
          </ns0:p>
        </ns0:tc>
        <ns0:tc>
          <ns0:tcPr>
            <ns0:tcW ns0:w="3024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7794AE3" ns2:textId="77777777" ns0:rsidR="007B015C" ns0:rsidRDefault="00000000">
            <ns0:pPr>
              <ns0:spacing ns0:line="240" ns0:lineRule="auto"/>
              <ns0:ind ns0:firstLine="0"/>
              <ns0:jc ns0:val="center"/>
            </ns0:pPr>
            <ns0:r>
              <ns0:rPr>
                <ns0:b/>
                <ns0:sz ns0:val="18"/>
              </ns0:rPr>
              <ns0:t>Impacto</ns0:t>
            </ns0:r>
          </ns0:p>
        </ns0:tc>
        <ns0:tc>
          <ns0:tcPr>
            <ns0:tcW ns0:w="3024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33AD058" ns2:textId="77777777" ns0:rsidR="007B015C" ns0:rsidRDefault="00000000">
            <ns0:pPr>
              <ns0:spacing ns0:line="240" ns0:lineRule="auto"/>
              <ns0:ind ns0:firstLine="0"/>
              <ns0:jc ns0:val="center"/>
            </ns0:pPr>
            <ns0:r>
              <ns0:rPr>
                <ns0:b/>
                <ns0:sz ns0:val="18"/>
              </ns0:rPr>
              <ns0:t>Prevenção/controle</ns0:t>
            </ns0:r>
          </ns0:p>
        </ns0:tc>
      </ns0:tr>
      <ns0:tr ns0:rsidR="007B015C" ns2:paraId="46ABD625" ns2:textId="77777777">
        <ns0:trPr>
          <ns0:jc ns0:val="center"/>
        </ns0:trPr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E008497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Quebra da ordem FIFO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4EB7968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Uma requisição posterior poderia ser analisada antes da anterior.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89D53FC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Testes de fila, bloqueio de seleção fora da frente e rastreabilidade RF/RN/teste.</ns0:t>
            </ns0:r>
          </ns0:p>
        </ns0:tc>
      </ns0:tr>
      <ns0:tr ns0:rsidR="007B015C" ns2:paraId="175ADAFA" ns2:textId="77777777">
        <ns0:trPr>
          <ns0:jc ns0:val="center"/>
        </ns0:trPr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9431CFC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Perda ou corrupção do histórico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EBBDDB1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Decisões e desfazimentos poderiam deixar de ser auditáveis.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834A996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Pilha LIFO, cópia do estado anterior e testes de decisão/desfazimento.</ns0:t>
            </ns0:r>
          </ns0:p>
        </ns0:tc>
      </ns0:tr>
      <ns0:tr ns0:rsidR="007B015C" ns2:paraId="1F308CD9" ns2:textId="77777777">
        <ns0:trPr>
          <ns0:jc ns0:val="center"/>
        </ns0:trPr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38F697D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Entrada inválida modificar dados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FCE8A84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Fila, pilha ou persistência poderiam ficar inconsistentes.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1A4ED4E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Validação antes da mutação e testes negativos por tipo.</ns0:t>
            </ns0:r>
          </ns0:p>
        </ns0:tc>
      </ns0:tr>
      <ns0:tr ns0:rsidR="007B015C" ns2:paraId="2595EDA1" ns2:textId="77777777">
        <ns0:trPr>
          <ns0:jc ns0:val="center"/>
        </ns0:trPr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4982D90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Persistência divergente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D18A0C9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Recarga poderia alterar ordem, status ou identificadores.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4DD370E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Serialização estruturada em JSON, reconstrução controlada e teste de recarga.</ns0:t>
            </ns0:r>
          </ns0:p>
        </ns0:tc>
      </ns0:tr>
      <ns0:tr ns0:rsidR="007B015C" ns2:paraId="74128AB5" ns2:textId="77777777">
        <ns0:trPr>
          <ns0:jc ns0:val="center"/>
        </ns0:trPr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3C9EF4A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Mensagens pouco claras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4EDAD64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Usuário poderia repetir erros ou não compreender o bloqueio.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D21C86B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Revisão manual de interface e critério de usabilidade.</ns0:t>
            </ns0:r>
          </ns0:p>
        </ns0:tc>
      </ns0:tr>
      <ns0:tr ns0:rsidR="007B015C" ns2:paraId="77939B10" ns2:textId="77777777">
        <ns0:trPr>
          <ns0:jc ns0:val="center"/>
        </ns0:trPr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66039CB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Regressão após manutenção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495D3EC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Correções poderiam quebrar comportamentos já validados.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2EFE0E5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Execução de npm test e npm run build após alterações.</ns0:t>
            </ns0:r>
          </ns0:p>
        </ns0:tc>
      </ns0:tr>
      <ns0:tr ns0:rsidR="007B015C" ns2:paraId="3DC2AB29" ns2:textId="77777777">
        <ns0:trPr>
          <ns0:jc ns0:val="center"/>
        </ns0:trPr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4B0A7F9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Ausência de autenticação real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82902B4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Dados locais não possuem controles corporativos de identidade.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85987FD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Risco aceito na versão acadêmica e registrado como limitação/evolução futura.</ns0:t>
            </ns0:r>
          </ns0:p>
        </ns0:tc>
      </ns0:tr>
    </ns0:tbl>
    <ns0:p ns2:paraId="702D0AD9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0B062790" ns2:textId="77777777" ns0:rsidR="007B015C" ns0:rsidRDefault="00000000">
      <ns0:pPr>
        <ns0:pStyle ns0:val="Ttulo2"/>
      </ns0:pPr>
      <ns0:bookmarkStart ns0:id="80" ns0:name="_Toc241870459"/>
      <ns0:r>
        <ns0:t>5.4 Plano de SQA</ns0:t>
      </ns0:r>
      <ns0:bookmarkEnd ns0:id="80"/>
    </ns0:p>
    <ns0:p ns2:paraId="06287531" ns2:textId="77777777" ns0:rsidR="007B015C" ns0:rsidRDefault="00000000">
      <ns0:pPr>
        <ns0:pStyle ns0:val="Ttulo3"/>
      </ns0:pPr>
      <ns0:bookmarkStart ns0:id="81" ns0:name="_Toc241870460"/>
      <ns0:r>
        <ns0:t>5.4.1 Objetivo da qualidade</ns0:t>
      </ns0:r>
      <ns0:bookmarkEnd ns0:id="81"/>
    </ns0:p>
    <ns0:p ns2:paraId="59247CEA" ns2:textId="77777777" ns0:rsidR="007B015C" ns0:rsidRDefault="00000000">
      <ns0:pPr>
        <ns0:pStyle ns0:val="Texto1"/>
      </ns0:pPr>
      <ns0:r>
        <ns0:t>Garantir que a versão acadêmica do SIREQ permaneça coerente com o enunciado, com os requisitos documentados e com as estruturas de dados exigidas, reduzindo defeitos antes da entrega e mantendo evidências suficientes para revisão e validação.</ns0:t>
      </ns0:r>
    </ns0:p>
    <ns0:p ns2:paraId="67D90BF9" ns2:textId="77777777" ns0:rsidR="007B015C" ns0:rsidRDefault="00000000">
      <ns0:pPr>
        <ns0:pStyle ns0:val="Ttulo3"/>
      </ns0:pPr>
      <ns0:bookmarkStart ns0:id="82" ns0:name="_Toc241870461"/>
      <ns0:r>
        <ns0:lastRenderedPageBreak/>
        <ns0:t>5.4.2 Escopo</ns0:t>
      </ns0:r>
      <ns0:bookmarkEnd ns0:id="82"/>
    </ns0:p>
    <ns0:p ns2:paraId="0CAD500A" ns2:textId="77777777" ns0:rsidR="007B015C" ns0:rsidRDefault="00000000">
      <ns0:pPr>
        <ns0:pStyle ns0:val="Texto1"/>
      </ns0:pPr>
      <ns0:r>
        <ns0:t>O Plano de SQA abrange requisitos, regras de negócio, Fila FIFO, Pilha LIFO, validação por tipo, estados, persistência local, interface, testes automatizados, compilação e documentação técnica. Autenticação corporativa, integração financeira e múltiplas alçadas de aprovação permanecem fora do escopo do MVP acadêmico.</ns0:t>
      </ns0:r>
    </ns0:p>
    <ns0:p ns2:paraId="6FE4376B" ns2:textId="77777777" ns0:rsidR="007B015C" ns0:rsidRDefault="00000000">
      <ns0:pPr>
        <ns0:pStyle ns0:val="Ttulo3"/>
      </ns0:pPr>
      <ns0:bookmarkStart ns0:id="83" ns0:name="_Toc241870462"/>
      <ns0:r>
        <ns0:t>5.4.3 Responsáveis</ns0:t>
      </ns0:r>
      <ns0:bookmarkEnd ns0:id="83"/>
    </ns0:p>
    <ns0:p ns2:paraId="212EEF05" ns2:textId="77777777" ns0:rsidR="007B015C" ns0:rsidRDefault="00000000">
      <ns0:pPr>
        <ns0:pStyle ns0:val="Legenda"/>
      </ns0:pPr>
      <ns0:r>
        <ns0:t>Quadro 26 – Responsabilidades no Plano de SQA</ns0:t>
      </ns0:r>
    </ns0:p>
    <ns0:tbl>
      <ns0:tblPr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4531"/>
        <ns0:gridCol ns0:w="4530"/>
      </ns0:tblGrid>
      <ns0:tr ns0:rsidR="007B015C" ns2:paraId="34B8F2C7" ns2:textId="77777777">
        <ns0:trPr>
          <ns0:tblHeader/>
          <ns0:jc ns0:val="center"/>
        </ns0:trPr>
        <ns0:tc>
          <ns0:tcPr>
            <ns0:tcW ns0:w="4535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0946311" ns2:textId="77777777" ns0:rsidR="007B015C" ns0:rsidRDefault="00000000">
            <ns0:pPr>
              <ns0:spacing ns0:line="240" ns0:lineRule="auto"/>
              <ns0:ind ns0:firstLine="0"/>
              <ns0:jc ns0:val="center"/>
            </ns0:pPr>
            <ns0:r>
              <ns0:rPr>
                <ns0:b/>
                <ns0:sz ns0:val="18"/>
              </ns0:rPr>
              <ns0:t>Responsável</ns0:t>
            </ns0:r>
          </ns0:p>
        </ns0:tc>
        <ns0:tc>
          <ns0:tcPr>
            <ns0:tcW ns0:w="4535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7A94B41" ns2:textId="77777777" ns0:rsidR="007B015C" ns0:rsidRDefault="00000000">
            <ns0:pPr>
              <ns0:spacing ns0:line="240" ns0:lineRule="auto"/>
              <ns0:ind ns0:firstLine="0"/>
              <ns0:jc ns0:val="center"/>
            </ns0:pPr>
            <ns0:r>
              <ns0:rPr>
                <ns0:b/>
                <ns0:sz ns0:val="18"/>
              </ns0:rPr>
              <ns0:t>Atuação</ns0:t>
            </ns0:r>
          </ns0:p>
        </ns0:tc>
      </ns0:tr>
      <ns0:tr ns0:rsidR="007B015C" ns2:paraId="43E4E267" ns2:textId="77777777">
        <ns0:trPr>
          <ns0:jc ns0:val="center"/>
        </ns0:trPr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6468101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Equipe do projeto</ns0:t>
            </ns0:r>
          </ns0:p>
        </ns0:tc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9CFCC7E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Implementar conforme a especificação, revisar código e documentação, executar testes e registrar problemas.</ns0:t>
            </ns0:r>
          </ns0:p>
        </ns0:tc>
      </ns0:tr>
      <ns0:tr ns0:rsidR="007B015C" ns2:paraId="5F6C36DD" ns2:textId="77777777">
        <ns0:trPr>
          <ns0:jc ns0:val="center"/>
        </ns0:trPr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ECE6116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Responsável pela revisão</ns0:t>
            </ns0:r>
          </ns0:p>
        </ns0:tc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E6F5067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Conferir rastreabilidade, critérios de aceite, resultados de teste e não conformidades antes da entrega.</ns0:t>
            </ns0:r>
          </ns0:p>
        </ns0:tc>
      </ns0:tr>
      <ns0:tr ns0:rsidR="007B015C" ns2:paraId="1898BCD2" ns2:textId="77777777">
        <ns0:trPr>
          <ns0:jc ns0:val="center"/>
        </ns0:trPr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581A602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Professor/avaliador</ns0:t>
            </ns0:r>
          </ns0:p>
        </ns0:tc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9CA7FE1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Validar o atendimento acadêmico ao enunciado e às evidências apresentadas.</ns0:t>
            </ns0:r>
          </ns0:p>
        </ns0:tc>
      </ns0:tr>
      <ns0:tr ns0:rsidR="007B015C" ns2:paraId="4F02D8CB" ns2:textId="77777777">
        <ns0:trPr>
          <ns0:jc ns0:val="center"/>
        </ns0:trPr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6909536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Usuário de teste</ns0:t>
            </ns0:r>
          </ns0:p>
        </ns0:tc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3B9190C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Executar os fluxos manuais de interface e registrar divergências de uso, mensagens e navegação.</ns0:t>
            </ns0:r>
          </ns0:p>
        </ns0:tc>
      </ns0:tr>
    </ns0:tbl>
    <ns0:p ns2:paraId="3B43D21E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33E091BB" ns2:textId="77777777" ns0:rsidR="007B015C" ns0:rsidRDefault="00000000">
      <ns0:pPr>
        <ns0:pStyle ns0:val="Ttulo3"/>
      </ns0:pPr>
      <ns0:bookmarkStart ns0:id="84" ns0:name="_Toc241870463"/>
      <ns0:r>
        <ns0:t>5.4.4 Atividades de garantia da qualidade</ns0:t>
      </ns0:r>
      <ns0:bookmarkEnd ns0:id="84"/>
    </ns0:p>
    <ns0:p ns2:paraId="49437BB0" ns2:textId="77777777" ns0:rsidR="007B015C" ns0:rsidRDefault="00000000">
      <ns0:pPr>
        <ns0:pStyle ns0:val="Texto1"/>
      </ns0:pPr>
      <ns0:r>
        <ns0:t>As atividades de garantia da qualidade concentram-se na prevenção e na padronização: revisão dos requisitos antes da implementação; conferência da arquitetura e das regras de fila/pilha; padronização do código e da documentação; revisão de consistência entre RF, RNF, RN, casos de uso e testes; manutenção da rastreabilidade; e revisão formal da documentação antes da entrega.</ns0:t>
      </ns0:r>
    </ns0:p>
    <ns0:p ns2:paraId="3CECF717" ns2:textId="77777777" ns0:rsidR="007B015C" ns0:rsidRDefault="00000000">
      <ns0:pPr>
        <ns0:pStyle ns0:val="Ttulo3"/>
      </ns0:pPr>
      <ns0:bookmarkStart ns0:id="85" ns0:name="_Toc241870464"/>
      <ns0:r>
        <ns0:t>5.4.5 Atividades de controle da qualidade</ns0:t>
      </ns0:r>
      <ns0:bookmarkEnd ns0:id="85"/>
    </ns0:p>
    <ns0:p ns2:paraId="69CFF343" ns2:textId="77777777" ns0:rsidR="007B015C" ns0:rsidRDefault="00000000">
      <ns0:pPr>
        <ns0:pStyle ns0:val="Texto1"/>
      </ns0:pPr>
      <ns0:r>
        <ns0:t>As atividades de controle da qualidade concentram-se na detecção de defeitos: testes unitários das estruturas, testes de integração dos serviços, testes negativos de validação, execução de regressão, compilação de produção e validação manual da interface. O teste de software é utilizado como evidência objetiva para comparar o comportamento observado com o comportamento especificado (DELAMARO; MALDONADO; JINO, 2016).</ns0:t>
      </ns0:r>
    </ns0:p>
    <ns0:p ns2:paraId="69B43D3C" ns2:textId="77777777" ns0:rsidR="007B015C" ns0:rsidRDefault="00000000">
      <ns0:pPr>
        <ns0:pStyle ns0:val="Legenda"/>
      </ns0:pPr>
      <ns0:r>
        <ns0:t>Quadro 27 – Atividades de garantia e controle da qualidade</ns0:t>
      </ns0:r>
    </ns0:p>
    <ns0:tbl>
      <ns0:tblPr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3019"/>
        <ns0:gridCol ns0:w="3021"/>
        <ns0:gridCol ns0:w="3021"/>
      </ns0:tblGrid>
      <ns0:tr ns0:rsidR="007B015C" ns2:paraId="73F5D12D" ns2:textId="77777777">
        <ns0:trPr>
          <ns0:tblHeader/>
          <ns0:jc ns0:val="center"/>
        </ns0:trPr>
        <ns0:tc>
          <ns0:tcPr>
            <ns0:tcW ns0:w="3024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29E1637" ns2:textId="77777777" ns0:rsidR="007B015C" ns0:rsidRDefault="00000000">
            <ns0:pPr>
              <ns0:spacing ns0:line="240" ns0:lineRule="auto"/>
              <ns0:ind ns0:firstLine="0"/>
              <ns0:jc ns0:val="center"/>
            </ns0:pPr>
            <ns0:r>
              <ns0:rPr>
                <ns0:b/>
                <ns0:sz ns0:val="18"/>
              </ns0:rPr>
              <ns0:t>Tipo</ns0:t>
            </ns0:r>
          </ns0:p>
        </ns0:tc>
        <ns0:tc>
          <ns0:tcPr>
            <ns0:tcW ns0:w="3024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5C719A4" ns2:textId="77777777" ns0:rsidR="007B015C" ns0:rsidRDefault="00000000">
            <ns0:pPr>
              <ns0:spacing ns0:line="240" ns0:lineRule="auto"/>
              <ns0:ind ns0:firstLine="0"/>
              <ns0:jc ns0:val="center"/>
            </ns0:pPr>
            <ns0:r>
              <ns0:rPr>
                <ns0:b/>
                <ns0:sz ns0:val="18"/>
              </ns0:rPr>
              <ns0:t>Atividade</ns0:t>
            </ns0:r>
          </ns0:p>
        </ns0:tc>
        <ns0:tc>
          <ns0:tcPr>
            <ns0:tcW ns0:w="3024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22F845F" ns2:textId="77777777" ns0:rsidR="007B015C" ns0:rsidRDefault="00000000">
            <ns0:pPr>
              <ns0:spacing ns0:line="240" ns0:lineRule="auto"/>
              <ns0:ind ns0:firstLine="0"/>
              <ns0:jc ns0:val="center"/>
            </ns0:pPr>
            <ns0:r>
              <ns0:rPr>
                <ns0:b/>
                <ns0:sz ns0:val="18"/>
              </ns0:rPr>
              <ns0:t>Evidência</ns0:t>
            </ns0:r>
          </ns0:p>
        </ns0:tc>
      </ns0:tr>
      <ns0:tr ns0:rsidR="007B015C" ns2:paraId="2FAC0E11" ns2:textId="77777777">
        <ns0:trPr>
          <ns0:jc ns0:val="center"/>
        </ns0:trPr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866B30C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Garantia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6EF9BF7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Revisar requisitos, regras e casos de uso.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13F2CF2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Documento revisado e matriz de rastreabilidade.</ns0:t>
            </ns0:r>
          </ns0:p>
        </ns0:tc>
      </ns0:tr>
      <ns0:tr ns0:rsidR="007B015C" ns2:paraId="70D19E92" ns2:textId="77777777">
        <ns0:trPr>
          <ns0:jc ns0:val="center"/>
        </ns0:trPr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6A466F5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Garantia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C0EBB78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Revisar organização e documentação do código.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C3AA4CF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Estrutura de arquivos e comentários técnicos.</ns0:t>
            </ns0:r>
          </ns0:p>
        </ns0:tc>
      </ns0:tr>
      <ns0:tr ns0:rsidR="007B015C" ns2:paraId="502B7323" ns2:textId="77777777">
        <ns0:trPr>
          <ns0:jc ns0:val="center"/>
        </ns0:trPr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4BD2D2B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lastRenderedPageBreak/>
              <ns0:t>Controle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87A9446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Executar testes unitários e de integração.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1973079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Resultados de npm test.</ns0:t>
            </ns0:r>
          </ns0:p>
        </ns0:tc>
      </ns0:tr>
      <ns0:tr ns0:rsidR="007B015C" ns2:paraId="188526B0" ns2:textId="77777777">
        <ns0:trPr>
          <ns0:jc ns0:val="center"/>
        </ns0:trPr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DECF62F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Controle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6AD3533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Executar compilação de produção.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DDED458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Resultado de npm run build.</ns0:t>
            </ns0:r>
          </ns0:p>
        </ns0:tc>
      </ns0:tr>
      <ns0:tr ns0:rsidR="007B015C" ns2:paraId="52C67C67" ns2:textId="77777777">
        <ns0:trPr>
          <ns0:jc ns0:val="center"/>
        </ns0:trPr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729E502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Controle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D436AF9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Executar roteiro manual de interface.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E6BA5DB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Registro de resultado, evidência e responsável.</ns0:t>
            </ns0:r>
          </ns0:p>
        </ns0:tc>
      </ns0:tr>
      <ns0:tr ns0:rsidR="007B015C" ns2:paraId="5EDFCD69" ns2:textId="77777777">
        <ns0:trPr>
          <ns0:jc ns0:val="center"/>
        </ns0:trPr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39F5DF3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Controle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3E407A6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Executar regressão após correções.</ns0:t>
            </ns0:r>
          </ns0:p>
        </ns0:tc>
        <ns0:tc>
          <ns0:tcPr>
            <ns0:tcW ns0:w="3024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E063303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Nova execução da suíte e revalidação das não conformidades.</ns0:t>
            </ns0:r>
          </ns0:p>
        </ns0:tc>
      </ns0:tr>
    </ns0:tbl>
    <ns0:p ns2:paraId="4AD80E62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5DACAC40" ns2:textId="77777777" ns0:rsidR="007B015C" ns0:rsidRDefault="00000000">
      <ns0:pPr>
        <ns0:pStyle ns0:val="Ttulo3"/>
      </ns0:pPr>
      <ns0:bookmarkStart ns0:id="86" ns0:name="_Toc241870465"/>
      <ns0:r>
        <ns0:t>5.4.6 Revisões previstas</ns0:t>
      </ns0:r>
      <ns0:bookmarkEnd ns0:id="86"/>
    </ns0:p>
    <ns0:p ns2:paraId="44590D9C" ns2:textId="77777777" ns0:rsidR="007B015C" ns0:rsidRDefault="00000000">
      <ns0:pPr>
        <ns0:pStyle ns0:val="Texto1"/>
      </ns0:pPr>
      <ns0:r>
        <ns0:t>São previstas revisão de requisitos e regras antes da implementação; revisão técnica de código antes de consolidar a linha de base; revisão da matriz de rastreabilidade após alterações de RF/RN; revisão dos resultados de teste; e revisão final do documento, da interface e das evidências antes da entrega.</ns0:t>
      </ns0:r>
    </ns0:p>
    <ns0:p ns2:paraId="276BE4E7" ns2:textId="77777777" ns0:rsidR="007B015C" ns0:rsidRDefault="00000000">
      <ns0:pPr>
        <ns0:pStyle ns0:val="Ttulo3"/>
      </ns0:pPr>
      <ns0:bookmarkStart ns0:id="87" ns0:name="_Toc241870466"/>
      <ns0:r>
        <ns0:t>5.4.7 Critérios para aceitação</ns0:t>
      </ns0:r>
      <ns0:bookmarkEnd ns0:id="87"/>
    </ns0:p>
    <ns0:p ns2:paraId="7139337A" ns2:textId="77777777" ns0:rsidR="007B015C" ns0:rsidRDefault="00000000">
      <ns0:pPr>
        <ns0:pStyle ns0:val="Texto1"/>
      </ns0:pPr>
      <ns0:r>
        <ns0:t>O MVP é considerado apto para aceite quando os requisitos essenciais possuem evidência correspondente; a fila respeita rigorosamente FIFO; o histórico respeita LIFO; entradas inválidas não alteram o estado; decisões e desfazimentos mantêm rastreabilidade; npm test e npm run build finalizam sem erro; e os fluxos manuais críticos da interface são executados e registrados. Pendências conhecidas devem permanecer explicitamente documentadas.</ns0:t>
      </ns0:r>
    </ns0:p>
    <ns0:p ns2:paraId="3A78CD0D" ns2:textId="77777777" ns0:rsidR="007B015C" ns0:rsidRDefault="00000000">
      <ns0:pPr>
        <ns0:pStyle ns0:val="Ttulo3"/>
      </ns0:pPr>
      <ns0:bookmarkStart ns0:id="88" ns0:name="_Toc241870467"/>
      <ns0:r>
        <ns0:t>5.4.8 Registro de problemas</ns0:t>
      </ns0:r>
      <ns0:bookmarkEnd ns0:id="88"/>
    </ns0:p>
    <ns0:p ns2:paraId="475F3DC5" ns2:textId="77777777" ns0:rsidR="007B015C" ns0:rsidRDefault="00000000">
      <ns0:pPr>
        <ns0:pStyle ns0:val="Texto1"/>
      </ns0:pPr>
      <ns0:r>
        <ns0:t>Todo problema identificado deve receber identificador, data, descrição, requisito ou módulo afetado, severidade, responsável, estado, correção aplicada e evidência de reteste. O registro evita que falhas encontradas durante revisão, teste ou demonstração sejam tratadas apenas de forma informal.</ns0:t>
      </ns0:r>
    </ns0:p>
    <ns0:p ns2:paraId="2BD18470" ns2:textId="77777777" ns0:rsidR="007B015C" ns0:rsidRDefault="00000000">
      <ns0:pPr>
        <ns0:pStyle ns0:val="Ttulo3"/>
      </ns0:pPr>
      <ns0:bookmarkStart ns0:id="89" ns0:name="_Toc241870468"/>
      <ns0:r>
        <ns0:t>5.4.9 Acompanhamento das não conformidades</ns0:t>
      </ns0:r>
      <ns0:bookmarkEnd ns0:id="89"/>
    </ns0:p>
    <ns0:p ns2:paraId="1FD2764F" ns2:textId="77777777" ns0:rsidR="007B015C" ns0:rsidRDefault="00000000">
      <ns0:pPr>
        <ns0:pStyle ns0:val="Legenda"/>
      </ns0:pPr>
      <ns0:r>
        <ns0:t>Quadro 28 – Registro e acompanhamento de não conformidades</ns0:t>
      </ns0:r>
    </ns0:p>
    <ns0:tbl>
      <ns0:tblPr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4531"/>
        <ns0:gridCol ns0:w="4530"/>
      </ns0:tblGrid>
      <ns0:tr ns0:rsidR="007B015C" ns2:paraId="55F9ED0C" ns2:textId="77777777">
        <ns0:trPr>
          <ns0:tblHeader/>
          <ns0:jc ns0:val="center"/>
        </ns0:trPr>
        <ns0:tc>
          <ns0:tcPr>
            <ns0:tcW ns0:w="4535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8118253" ns2:textId="77777777" ns0:rsidR="007B015C" ns0:rsidRDefault="00000000">
            <ns0:pPr>
              <ns0:spacing ns0:line="240" ns0:lineRule="auto"/>
              <ns0:ind ns0:firstLine="0"/>
              <ns0:jc ns0:val="center"/>
            </ns0:pPr>
            <ns0:r>
              <ns0:rPr>
                <ns0:b/>
                <ns0:sz ns0:val="18"/>
              </ns0:rPr>
              <ns0:t>Campo</ns0:t>
            </ns0:r>
          </ns0:p>
        </ns0:tc>
        <ns0:tc>
          <ns0:tcPr>
            <ns0:tcW ns0:w="4535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2C18AE4" ns2:textId="77777777" ns0:rsidR="007B015C" ns0:rsidRDefault="00000000">
            <ns0:pPr>
              <ns0:spacing ns0:line="240" ns0:lineRule="auto"/>
              <ns0:ind ns0:firstLine="0"/>
              <ns0:jc ns0:val="center"/>
            </ns0:pPr>
            <ns0:r>
              <ns0:rPr>
                <ns0:b/>
                <ns0:sz ns0:val="18"/>
              </ns0:rPr>
              <ns0:t>Descrição</ns0:t>
            </ns0:r>
          </ns0:p>
        </ns0:tc>
      </ns0:tr>
      <ns0:tr ns0:rsidR="007B015C" ns2:paraId="706C2162" ns2:textId="77777777">
        <ns0:trPr>
          <ns0:jc ns0:val="center"/>
        </ns0:trPr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007C33F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ID</ns0:t>
            </ns0:r>
          </ns0:p>
        </ns0:tc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4DA2937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Identificador único da não conformidade.</ns0:t>
            </ns0:r>
          </ns0:p>
        </ns0:tc>
      </ns0:tr>
      <ns0:tr ns0:rsidR="007B015C" ns2:paraId="56A5687D" ns2:textId="77777777">
        <ns0:trPr>
          <ns0:jc ns0:val="center"/>
        </ns0:trPr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F4996EC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Data</ns0:t>
            </ns0:r>
          </ns0:p>
        </ns0:tc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52FD259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Data da identificação.</ns0:t>
            </ns0:r>
          </ns0:p>
        </ns0:tc>
      </ns0:tr>
      <ns0:tr ns0:rsidR="007B015C" ns2:paraId="06C50E9C" ns2:textId="77777777">
        <ns0:trPr>
          <ns0:jc ns0:val="center"/>
        </ns0:trPr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2A65A2E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Origem</ns0:t>
            </ns0:r>
          </ns0:p>
        </ns0:tc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2DE5739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Revisão, teste automatizado, teste manual ou avaliação.</ns0:t>
            </ns0:r>
          </ns0:p>
        </ns0:tc>
      </ns0:tr>
      <ns0:tr ns0:rsidR="007B015C" ns2:paraId="26FA9218" ns2:textId="77777777">
        <ns0:trPr>
          <ns0:jc ns0:val="center"/>
        </ns0:trPr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0CE3589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Descrição</ns0:t>
            </ns0:r>
          </ns0:p>
        </ns0:tc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1E8B1D2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Comportamento observado e condição de reprodução.</ns0:t>
            </ns0:r>
          </ns0:p>
        </ns0:tc>
      </ns0:tr>
      <ns0:tr ns0:rsidR="007B015C" ns2:paraId="5BB89C09" ns2:textId="77777777">
        <ns0:trPr>
          <ns0:jc ns0:val="center"/>
        </ns0:trPr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5C35D29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Requisito/módulo</ns0:t>
            </ns0:r>
          </ns0:p>
        </ns0:tc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2D9E1CF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RF, RNF, RN, caso de uso ou arquivo relacionado.</ns0:t>
            </ns0:r>
          </ns0:p>
        </ns0:tc>
      </ns0:tr>
      <ns0:tr ns0:rsidR="007B015C" ns2:paraId="6EEE17CB" ns2:textId="77777777">
        <ns0:trPr>
          <ns0:jc ns0:val="center"/>
        </ns0:trPr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446FD4E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lastRenderedPageBreak/>
              <ns0:t>Severidade</ns0:t>
            </ns0:r>
          </ns0:p>
        </ns0:tc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27072BA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Crítica, alta, média ou baixa, conforme impacto no fluxo acadêmico.</ns0:t>
            </ns0:r>
          </ns0:p>
        </ns0:tc>
      </ns0:tr>
      <ns0:tr ns0:rsidR="007B015C" ns2:paraId="28D74518" ns2:textId="77777777">
        <ns0:trPr>
          <ns0:jc ns0:val="center"/>
        </ns0:trPr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F13B8DD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Responsável</ns0:t>
            </ns0:r>
          </ns0:p>
        </ns0:tc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2A7C256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Integrante encarregado da análise/correção.</ns0:t>
            </ns0:r>
          </ns0:p>
        </ns0:tc>
      </ns0:tr>
      <ns0:tr ns0:rsidR="007B015C" ns2:paraId="6D0420B5" ns2:textId="77777777">
        <ns0:trPr>
          <ns0:jc ns0:val="center"/>
        </ns0:trPr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5827A44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Estado</ns0:t>
            </ns0:r>
          </ns0:p>
        </ns0:tc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99966A8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Aberta, em correção, pronta para reteste ou encerrada.</ns0:t>
            </ns0:r>
          </ns0:p>
        </ns0:tc>
      </ns0:tr>
      <ns0:tr ns0:rsidR="007B015C" ns2:paraId="58765BFE" ns2:textId="77777777">
        <ns0:trPr>
          <ns0:jc ns0:val="center"/>
        </ns0:trPr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267AC40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Evidência de encerramento</ns0:t>
            </ns0:r>
          </ns0:p>
        </ns0:tc>
        <ns0:tc>
          <ns0:tcPr>
            <ns0:tcW ns0:w="45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E47EDB0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Resultado do reteste e referência da correção.</ns0:t>
            </ns0:r>
          </ns0:p>
        </ns0:tc>
      </ns0:tr>
    </ns0:tbl>
    <ns0:p ns2:paraId="4FB3FE35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472C166A" ns2:textId="77777777" ns0:rsidR="007B015C" ns0:rsidRDefault="00000000">
      <ns0:pPr>
        <ns0:pStyle ns0:val="Texto1"/>
      </ns0:pPr>
      <ns0:r>
        <ns0:t>As não conformidades permanecem abertas até que a correção seja implementada e o cenário correspondente seja executado novamente. Uma correção que afete fila, pilha, validação, persistência ou decisão exige regressão da suíte automatizada e, quando houver impacto visual, nova verificação manual da interface.</ns0:t>
      </ns0:r>
    </ns0:p>
    <ns0:p ns2:paraId="0164AE36" ns2:textId="77777777" ns0:rsidR="00E04CC9" ns0:rsidRDefault="00000000">
      <ns0:pPr>
        <ns0:pStyle ns0:val="Ttulo1"/>
      </ns0:pPr>
      <ns0:bookmarkStart ns0:id="90" ns0:name="_Toc241870469"/>
      <ns0:r>
        <ns0:lastRenderedPageBreak/>
        <ns0:t>6 Verificação e Validação de Software</ns0:t>
      </ns0:r>
      <ns0:bookmarkEnd ns0:id="90"/>
    </ns0:p>
    <ns0:p ns2:paraId="0E7C0EF5" ns2:textId="77777777" ns0:rsidR="00E04CC9" ns0:rsidRDefault="00000000">
      <ns0:pPr>
        <ns0:pStyle ns0:val="Texto1"/>
      </ns0:pPr>
      <ns0:r>
        <ns0:t>A verificação compara implementação e especificação; a validação examina o atendimento ao uso proposto. Os resultados abaixo foram obtidos no código desta entrega em 02/10/2026. Evidência automatizada não equivale ao aceite da interface pelo responsável. A estratégia de teste procura revelar defeitos por meio de casos selecionados e resultados observáveis (DELAMARO; MALDONADO; JINO, 2016).</ns0:t>
      </ns0:r>
    </ns0:p>
    <ns0:p ns2:paraId="48568F77" ns2:textId="77777777" ns0:rsidR="00E04CC9" ns0:rsidRDefault="00000000">
      <ns0:pPr>
        <ns0:pStyle ns0:val="Ttulo2"/>
      </ns0:pPr>
      <ns0:bookmarkStart ns0:id="91" ns0:name="_Toc241870470"/>
      <ns0:r>
        <ns0:t>6.1 Estratégia de testes</ns0:t>
      </ns0:r>
      <ns0:bookmarkEnd ns0:id="91"/>
    </ns0:p>
    <ns0:p ns2:paraId="3BCAB1FE" ns2:textId="77777777" ns0:rsidR="007B015C" ns0:rsidRDefault="00000000">
      <ns0:pPr>
        <ns0:pStyle ns0:val="Legenda"/>
      </ns0:pPr>
      <ns0:r>
        <ns0:t>Quadro 29 – Estratégia de testes</ns0:t>
      </ns0:r>
    </ns0:p>
    <ns0:tbl>
      <ns0:tblPr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1635"/>
        <ns0:gridCol ns0:w="7426"/>
      </ns0:tblGrid>
      <ns0:tr ns0:rsidR="00E04CC9" ns0:rsidRPr="007D1595" ns2:paraId="024BD419" ns2:textId="77777777" ns0:rsidTr="008D7E90">
        <ns0:trPr>
          <ns0:trHeight ns0:val="567"/>
          <ns0:tblHeader/>
          <ns0:jc ns0:val="center"/>
        </ns0:trPr>
        <ns0:tc>
          <ns0:tcPr>
            <ns0:tcW ns0:w="0" ns0:type="auto"/>
            <ns0:shd ns0:val="clear" ns0:color="auto" ns0:fill="BFBFBF" ns0:themeFill="background1" ns0:themeFillShade="B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A1B32B0" ns2:textId="77777777" ns0:rsidR="00E04CC9" ns0:rsidRPr="007D1595" ns0:rsidRDefault="00000000" ns0:rsidP="008D7E90">
            <ns0:pPr>
              <ns0:pStyle ns0:val="SemEspaamento"/>
              <ns0:jc ns0:val="center"/>
              <ns0:rPr>
                <ns0:rFonts ns0:ascii="Arial" ns0:hAnsi="Arial" ns0:cs="Arial"/>
                <ns0:sz ns0:val="20"/>
                <ns0:szCs ns0:val="20"/>
              </ns0:rPr>
            </ns0:pPr>
            <ns0:proofErr ns0:type="spellStart"/>
            <ns0:r ns0:rsidRPr="007D1595">
              <ns0:rPr>
                <ns0:rFonts ns0:ascii="Arial" ns0:eastAsia="Arial" ns0:hAnsi="Arial" ns0:cs="Arial"/>
                <ns0:b/>
                <ns0:color ns0:val="000000"/>
                <ns0:sz ns0:val="18"/>
                <ns0:szCs ns0:val="20"/>
              </ns0:rPr>
              <ns0:t>Nível</ns0:t>
            </ns0:r>
            <ns0:proofErr ns0:type="spellEnd"/>
          </ns0:p>
        </ns0:tc>
        <ns0:tc>
          <ns0:tcPr>
            <ns0:tcW ns0:w="0" ns0:type="auto"/>
            <ns0:shd ns0:val="clear" ns0:color="auto" ns0:fill="BFBFBF" ns0:themeFill="background1" ns0:themeFillShade="B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0748CD7" ns2:textId="77777777" ns0:rsidR="00E04CC9" ns0:rsidRPr="007D1595" ns0:rsidRDefault="00000000" ns0:rsidP="007D1595">
            <ns0:pPr>
              <ns0:pStyle ns0:val="SemEspaamento"/>
              <ns0:jc ns0:val="center"/>
              <ns0:rPr>
                <ns0:rFonts ns0:ascii="Arial" ns0:hAnsi="Arial" ns0:cs="Arial"/>
                <ns0:sz ns0:val="20"/>
                <ns0:szCs ns0:val="20"/>
              </ns0:rPr>
            </ns0:pPr>
            <ns0:proofErr ns0:type="spellStart"/>
            <ns0:r ns0:rsidRPr="007D1595">
              <ns0:rPr>
                <ns0:rFonts ns0:ascii="Arial" ns0:eastAsia="Arial" ns0:hAnsi="Arial" ns0:cs="Arial"/>
                <ns0:b/>
                <ns0:color ns0:val="000000"/>
                <ns0:sz ns0:val="18"/>
                <ns0:szCs ns0:val="20"/>
              </ns0:rPr>
              <ns0:t>Método</ns0:t>
            </ns0:r>
            <ns0:proofErr ns0:type="spellEnd"/>
            <ns0:r ns0:rsidRPr="007D1595">
              <ns0:rPr>
                <ns0:rFonts ns0:ascii="Arial" ns0:eastAsia="Arial" ns0:hAnsi="Arial" ns0:cs="Arial"/>
                <ns0:b/>
                <ns0:color ns0:val="000000"/>
                <ns0:sz ns0:val="18"/>
                <ns0:szCs ns0:val="20"/>
              </ns0:rPr>
              <ns0:t xml:space="preserve"> e </ns0:t>
            </ns0:r>
            <ns0:proofErr ns0:type="spellStart"/>
            <ns0:r ns0:rsidRPr="007D1595">
              <ns0:rPr>
                <ns0:rFonts ns0:ascii="Arial" ns0:eastAsia="Arial" ns0:hAnsi="Arial" ns0:cs="Arial"/>
                <ns0:b/>
                <ns0:color ns0:val="000000"/>
                <ns0:sz ns0:val="18"/>
                <ns0:szCs ns0:val="20"/>
              </ns0:rPr>
              <ns0:t>alcance</ns0:t>
            </ns0:r>
            <ns0:proofErr ns0:type="spellEnd"/>
          </ns0:p>
        </ns0:tc>
      </ns0:tr>
      <ns0:tr ns0:rsidR="00E04CC9" ns0:rsidRPr="007D1595" ns2:paraId="382BF260" ns2:textId="77777777" ns0:rsidTr="008D7E90">
        <ns0:trPr>
          <ns0:trHeight ns0:val="567"/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2147B34" ns2:textId="77777777" ns0:rsidR="00E04CC9" ns0:rsidRPr="007D1595" ns0:rsidRDefault="00000000" ns0:rsidP="008D7E90">
            <ns0:pPr>
              <ns0:pStyle ns0:val="SemEspaamento"/>
              <ns0:rPr>
                <ns0:rFonts ns0:ascii="Arial" ns0:hAnsi="Arial" ns0:cs="Arial"/>
                <ns0:sz ns0:val="20"/>
                <ns0:szCs ns0:val="20"/>
              </ns0:rPr>
            </ns0:pPr>
            <ns0:proofErr ns0:type="spellStart"/>
            <ns0:r ns0:rsidRPr="007D1595">
              <ns0:rPr>
                <ns0:rFonts ns0:ascii="Arial" ns0:eastAsia="Arial" ns0:hAnsi="Arial" ns0:cs="Arial"/>
                <ns0:color ns0:val="000000"/>
                <ns0:sz ns0:val="18"/>
                <ns0:szCs ns0:val="20"/>
              </ns0:rPr>
              <ns0:t>Revisão</ns0:t>
            </ns0:r>
            <ns0:proofErr ns0:type="spellEnd"/>
            <ns0:r ns0:rsidRPr="007D1595">
              <ns0:rPr>
                <ns0:rFonts ns0:ascii="Arial" ns0:eastAsia="Arial" ns0:hAnsi="Arial" ns0:cs="Arial"/>
                <ns0:color ns0:val="000000"/>
                <ns0:sz ns0:val="18"/>
                <ns0:szCs ns0:val="20"/>
              </ns0:rPr>
              <ns0:t xml:space="preserve"> </ns0:t>
            </ns0:r>
            <ns0:proofErr ns0:type="spellStart"/>
            <ns0:r ns0:rsidRPr="007D1595">
              <ns0:rPr>
                <ns0:rFonts ns0:ascii="Arial" ns0:eastAsia="Arial" ns0:hAnsi="Arial" ns0:cs="Arial"/>
                <ns0:color ns0:val="000000"/>
                <ns0:sz ns0:val="18"/>
                <ns0:szCs ns0:val="20"/>
              </ns0:rPr>
              <ns0:t>estática</ns0:t>
            </ns0:r>
            <ns0:proofErr ns0:type="spellEnd"/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6C7559B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Comparação de RF, regras, código, formulário e persistência.</ns0:t>
            </ns0:r>
          </ns0:p>
        </ns0:tc>
      </ns0:tr>
      <ns0:tr ns0:rsidR="00E04CC9" ns0:rsidRPr="007D1595" ns2:paraId="22D91DD8" ns2:textId="77777777" ns0:rsidTr="008D7E90">
        <ns0:trPr>
          <ns0:trHeight ns0:val="567"/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8FE2944" ns2:textId="77777777" ns0:rsidR="00E04CC9" ns0:rsidRPr="007D1595" ns0:rsidRDefault="00000000" ns0:rsidP="008D7E90">
            <ns0:pPr>
              <ns0:pStyle ns0:val="SemEspaamento"/>
              <ns0:rPr>
                <ns0:rFonts ns0:ascii="Arial" ns0:hAnsi="Arial" ns0:cs="Arial"/>
                <ns0:sz ns0:val="20"/>
                <ns0:szCs ns0:val="20"/>
              </ns0:rPr>
            </ns0:pPr>
            <ns0:proofErr ns0:type="spellStart"/>
            <ns0:r ns0:rsidRPr="007D1595">
              <ns0:rPr>
                <ns0:rFonts ns0:ascii="Arial" ns0:eastAsia="Arial" ns0:hAnsi="Arial" ns0:cs="Arial"/>
                <ns0:color ns0:val="000000"/>
                <ns0:sz ns0:val="18"/>
                <ns0:szCs ns0:val="20"/>
              </ns0:rPr>
              <ns0:t>Unitário</ns0:t>
            </ns0:r>
            <ns0:proofErr ns0:type="spellEnd"/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981C7C2" ns2:textId="77777777" ns0:rsidR="00E04CC9" ns0:rsidRPr="000F404A" ns0:rsidRDefault="00000000" ns0:rsidP="007D1595">
            <ns0:pPr>
              <ns0:pStyle ns0:val="SemEspaamento"/>
              <ns0:jc ns0:val="center"/>
              <ns0:rPr>
                <ns0:rFonts ns0:ascii="Arial" ns0:hAnsi="Arial" ns0:cs="Arial"/>
                <ns0:sz ns0:val="20"/>
                <ns0:szCs ns0:val="20"/>
                <ns0:lang ns0:val="pt-BR"/>
              </ns0:rPr>
            </ns0:pPr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 xml:space="preserve">Fila e Pilha em </ns0:t>
            </ns0:r>
            <ns0:proofErr ns0:type="spellStart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tests</ns0:t>
            </ns0:r>
            <ns0:proofErr ns0:type="spellEnd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/</ns0:t>
            </ns0:r>
            <ns0:proofErr ns0:type="spellStart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estruturas.test.ts</ns0:t>
            </ns0:r>
            <ns0:proofErr ns0:type="spellEnd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; validação por tipo nos testes do serviço.</ns0:t>
            </ns0:r>
          </ns0:p>
        </ns0:tc>
      </ns0:tr>
      <ns0:tr ns0:rsidR="00E04CC9" ns0:rsidRPr="007D1595" ns2:paraId="3A0B1351" ns2:textId="77777777" ns0:rsidTr="008D7E90">
        <ns0:trPr>
          <ns0:trHeight ns0:val="567"/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E5A9C11" ns2:textId="77777777" ns0:rsidR="00E04CC9" ns0:rsidRPr="007D1595" ns0:rsidRDefault="00000000" ns0:rsidP="008D7E90">
            <ns0:pPr>
              <ns0:pStyle ns0:val="SemEspaamento"/>
              <ns0:rPr>
                <ns0:rFonts ns0:ascii="Arial" ns0:hAnsi="Arial" ns0:cs="Arial"/>
                <ns0:sz ns0:val="20"/>
                <ns0:szCs ns0:val="20"/>
              </ns0:rPr>
            </ns0:pPr>
            <ns0:proofErr ns0:type="spellStart"/>
            <ns0:r ns0:rsidRPr="007D1595">
              <ns0:rPr>
                <ns0:rFonts ns0:ascii="Arial" ns0:eastAsia="Arial" ns0:hAnsi="Arial" ns0:cs="Arial"/>
                <ns0:color ns0:val="000000"/>
                <ns0:sz ns0:val="18"/>
                <ns0:szCs ns0:val="20"/>
              </ns0:rPr>
              <ns0:t>Integração</ns0:t>
            </ns0:r>
            <ns0:proofErr ns0:type="spellEnd"/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52225A5" ns2:textId="77777777" ns0:rsidR="00E04CC9" ns0:rsidRPr="000F404A" ns0:rsidRDefault="00000000" ns0:rsidP="007D1595">
            <ns0:pPr>
              <ns0:pStyle ns0:val="SemEspaamento"/>
              <ns0:jc ns0:val="center"/>
              <ns0:rPr>
                <ns0:rFonts ns0:ascii="Arial" ns0:hAnsi="Arial" ns0:cs="Arial"/>
                <ns0:sz ns0:val="20"/>
                <ns0:szCs ns0:val="20"/>
                <ns0:lang ns0:val="pt-BR"/>
              </ns0:rPr>
            </ns0:pPr>
            <ns0:proofErr ns0:type="spellStart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SireqService</ns0:t>
            </ns0:r>
            <ns0:proofErr ns0:type="spellEnd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 xml:space="preserve"> com Fila, Pilha, </ns0:t>
            </ns0:r>
            <ns0:proofErr ns0:type="spellStart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ValidadorService</ns0:t>
            </ns0:r>
            <ns0:proofErr ns0:type="spellEnd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 xml:space="preserve"> e </ns0:t>
            </ns0:r>
            <ns0:proofErr ns0:type="spellStart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StorageService</ns0:t>
            </ns0:r>
            <ns0:proofErr ns0:type="spellEnd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 xml:space="preserve">; </ns0:t>
            </ns0:r>
            <ns0:proofErr ns0:type="spellStart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localStorage</ns0:t>
            </ns0:r>
            <ns0:proofErr ns0:type="spellEnd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 xml:space="preserve"> simulado e isolado por teste.</ns0:t>
            </ns0:r>
          </ns0:p>
        </ns0:tc>
      </ns0:tr>
      <ns0:tr ns0:rsidR="00E04CC9" ns0:rsidRPr="007D1595" ns2:paraId="5313C4BC" ns2:textId="77777777" ns0:rsidTr="008D7E90">
        <ns0:trPr>
          <ns0:trHeight ns0:val="567"/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5F0E550" ns2:textId="77777777" ns0:rsidR="00E04CC9" ns0:rsidRPr="007D1595" ns0:rsidRDefault="00000000" ns0:rsidP="008D7E90">
            <ns0:pPr>
              <ns0:pStyle ns0:val="SemEspaamento"/>
              <ns0:rPr>
                <ns0:rFonts ns0:ascii="Arial" ns0:hAnsi="Arial" ns0:cs="Arial"/>
                <ns0:sz ns0:val="20"/>
                <ns0:szCs ns0:val="20"/>
              </ns0:rPr>
            </ns0:pPr>
            <ns0:r ns0:rsidRPr="007D1595">
              <ns0:rPr>
                <ns0:rFonts ns0:ascii="Arial" ns0:eastAsia="Arial" ns0:hAnsi="Arial" ns0:cs="Arial"/>
                <ns0:color ns0:val="000000"/>
                <ns0:sz ns0:val="18"/>
                <ns0:szCs ns0:val="20"/>
              </ns0:rPr>
              <ns0:t xml:space="preserve">Sistema e </ns0:t>
            </ns0:r>
            <ns0:proofErr ns0:type="spellStart"/>
            <ns0:r ns0:rsidRPr="007D1595">
              <ns0:rPr>
                <ns0:rFonts ns0:ascii="Arial" ns0:eastAsia="Arial" ns0:hAnsi="Arial" ns0:cs="Arial"/>
                <ns0:color ns0:val="000000"/>
                <ns0:sz ns0:val="18"/>
                <ns0:szCs ns0:val="20"/>
              </ns0:rPr>
              <ns0:t>aceitação</ns0:t>
            </ns0:r>
            <ns0:proofErr ns0:type="spellEnd"/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59A1491" ns2:textId="77777777" ns0:rsidR="00E04CC9" ns0:rsidRPr="000F404A" ns0:rsidRDefault="00000000" ns0:rsidP="007D1595">
            <ns0:pPr>
              <ns0:pStyle ns0:val="SemEspaamento"/>
              <ns0:jc ns0:val="center"/>
              <ns0:rPr>
                <ns0:rFonts ns0:ascii="Arial" ns0:hAnsi="Arial" ns0:cs="Arial"/>
                <ns0:sz ns0:val="20"/>
                <ns0:szCs ns0:val="20"/>
                <ns0:lang ns0:val="pt-BR"/>
              </ns0:rPr>
            </ns0:pPr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Execução manual no navegador ainda necessária para campos, mensagens, botões e recarga real.</ns0:t>
            </ns0:r>
          </ns0:p>
        </ns0:tc>
      </ns0:tr>
      <ns0:tr ns0:rsidR="00E04CC9" ns0:rsidRPr="007D1595" ns2:paraId="34D0E0A6" ns2:textId="77777777" ns0:rsidTr="008D7E90">
        <ns0:trPr>
          <ns0:trHeight ns0:val="567"/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86F33C5" ns2:textId="77777777" ns0:rsidR="00E04CC9" ns0:rsidRPr="007D1595" ns0:rsidRDefault="00000000" ns0:rsidP="008D7E90">
            <ns0:pPr>
              <ns0:pStyle ns0:val="SemEspaamento"/>
              <ns0:rPr>
                <ns0:rFonts ns0:ascii="Arial" ns0:hAnsi="Arial" ns0:cs="Arial"/>
                <ns0:sz ns0:val="20"/>
                <ns0:szCs ns0:val="20"/>
              </ns0:rPr>
            </ns0:pPr>
            <ns0:proofErr ns0:type="spellStart"/>
            <ns0:r ns0:rsidRPr="007D1595">
              <ns0:rPr>
                <ns0:rFonts ns0:ascii="Arial" ns0:eastAsia="Arial" ns0:hAnsi="Arial" ns0:cs="Arial"/>
                <ns0:color ns0:val="000000"/>
                <ns0:sz ns0:val="18"/>
                <ns0:szCs ns0:val="20"/>
              </ns0:rPr>
              <ns0:t>Regressão</ns0:t>
            </ns0:r>
            <ns0:proofErr ns0:type="spellEnd"/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D21CD62" ns2:textId="77777777" ns0:rsidR="00E04CC9" ns0:rsidRPr="000F404A" ns0:rsidRDefault="00000000" ns0:rsidP="007D1595">
            <ns0:pPr>
              <ns0:pStyle ns0:val="SemEspaamento"/>
              <ns0:jc ns0:val="center"/>
              <ns0:rPr>
                <ns0:rFonts ns0:ascii="Arial" ns0:hAnsi="Arial" ns0:cs="Arial"/>
                <ns0:sz ns0:val="20"/>
                <ns0:szCs ns0:val="20"/>
                <ns0:lang ns0:val="pt-BR"/>
              </ns0:rPr>
            </ns0:pPr>
            <ns0:proofErr ns0:type="spellStart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npm</ns0:t>
            </ns0:r>
            <ns0:proofErr ns0:type="spellEnd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 xml:space="preserve"> </ns0:t>
            </ns0:r>
            <ns0:proofErr ns0:type="spellStart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test</ns0:t>
            </ns0:r>
            <ns0:proofErr ns0:type="spellEnd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 xml:space="preserve"> e </ns0:t>
            </ns0:r>
            <ns0:proofErr ns0:type="spellStart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npm</ns0:t>
            </ns0:r>
            <ns0:proofErr ns0:type="spellEnd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 xml:space="preserve"> </ns0:t>
            </ns0:r>
            <ns0:proofErr ns0:type="spellStart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run</ns0:t>
            </ns0:r>
            <ns0:proofErr ns0:type="spellEnd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 xml:space="preserve"> build executados após a atualização.</ns0:t>
            </ns0:r>
          </ns0:p>
        </ns0:tc>
      </ns0:tr>
    </ns0:tbl>
    <ns0:p ns2:paraId="4C47150C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5DFF57E8" ns2:textId="77777777" ns0:rsidR="00E04CC9" ns0:rsidRDefault="00000000">
      <ns0:pPr>
        <ns0:pStyle ns0:val="Ttulo2"/>
      </ns0:pPr>
      <ns0:bookmarkStart ns0:id="92" ns0:name="_Toc241870471"/>
      <ns0:r>
        <ns0:t>6.2 Matriz de rastreabilidade</ns0:t>
      </ns0:r>
      <ns0:bookmarkEnd ns0:id="92"/>
    </ns0:p>
    <ns0:p ns2:paraId="27DC445C" ns2:textId="77777777" ns0:rsidR="00E04CC9" ns0:rsidRDefault="00000000">
      <ns0:pPr>
        <ns0:pStyle ns0:val="Texto1"/>
      </ns0:pPr>
      <ns0:r>
        <ns0:t>CT01–CT20 consolidam os cenários planejados e ampliados nesta versão. T01–T23 identificam a suíte automatizada descrita na seção 6.4. A associação mostra evidência do cenário testado, sem afirmar cobertura integral da interface.</ns0:t>
      </ns0:r>
    </ns0:p>
    <ns0:p ns2:paraId="48375889" ns2:textId="77777777" ns0:rsidR="007B015C" ns0:rsidRDefault="00000000">
      <ns0:pPr>
        <ns0:pStyle ns0:val="Legenda"/>
      </ns0:pPr>
      <ns0:r>
        <ns0:t>Quadro 30 – Matriz de rastreabilidade</ns0:t>
      </ns0:r>
    </ns0:p>
    <ns0:tbl>
      <ns0:tblPr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1182"/>
        <ns0:gridCol ns0:w="3764"/>
        <ns0:gridCol ns0:w="4115"/>
      </ns0:tblGrid>
      <ns0:tr ns0:rsidR="00E04CC9" ns0:rsidRPr="008D7E90" ns2:paraId="1C2CCEAC" ns2:textId="77777777" ns0:rsidTr="008D7E90">
        <ns0:trPr>
          <ns0:trHeight ns0:val="567"/>
          <ns0:tblHeader/>
          <ns0:jc ns0:val="center"/>
        </ns0:trPr>
        <ns0:tc>
          <ns0:tcPr>
            <ns0:tcW ns0:w="0" ns0:type="auto"/>
            <ns0:shd ns0:val="clear" ns0:color="auto" ns0:fill="BFBFBF" ns0:themeFill="background1" ns0:themeFillShade="B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E4C54D1" ns2:textId="77777777" ns0:rsidR="00E04CC9" ns0:rsidRPr="008D7E90" ns0:rsidRDefault="00000000" ns0:rsidP="008D7E90">
            <ns0:pPr>
              <ns0:pStyle ns0:val="SemEspaamento"/>
              <ns0:jc ns0:val="center"/>
              <ns0:rPr>
                <ns0:rFonts ns0:ascii="Arial" ns0:hAnsi="Arial" ns0:cs="Arial"/>
                <ns0:sz ns0:val="20"/>
                <ns0:szCs ns0:val="20"/>
              </ns0:rPr>
            </ns0:pPr>
            <ns0:r ns0:rsidRPr="008D7E90">
              <ns0:rPr>
                <ns0:rFonts ns0:ascii="Arial" ns0:eastAsia="Arial" ns0:hAnsi="Arial" ns0:cs="Arial"/>
                <ns0:b/>
                <ns0:color ns0:val="000000"/>
                <ns0:sz ns0:val="18"/>
                <ns0:szCs ns0:val="20"/>
              </ns0:rPr>
              <ns0:t>RF</ns0:t>
            </ns0:r>
          </ns0:p>
        </ns0:tc>
        <ns0:tc>
          <ns0:tcPr>
            <ns0:tcW ns0:w="0" ns0:type="auto"/>
            <ns0:shd ns0:val="clear" ns0:color="auto" ns0:fill="BFBFBF" ns0:themeFill="background1" ns0:themeFillShade="B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15E8F9F" ns2:textId="77777777" ns0:rsidR="00E04CC9" ns0:rsidRPr="008D7E90" ns0:rsidRDefault="00000000" ns0:rsidP="008D7E90">
            <ns0:pPr>
              <ns0:pStyle ns0:val="SemEspaamento"/>
              <ns0:jc ns0:val="center"/>
              <ns0:rPr>
                <ns0:rFonts ns0:ascii="Arial" ns0:hAnsi="Arial" ns0:cs="Arial"/>
                <ns0:sz ns0:val="20"/>
                <ns0:szCs ns0:val="20"/>
              </ns0:rPr>
            </ns0:pPr>
            <ns0:r ns0:rsidRPr="008D7E90">
              <ns0:rPr>
                <ns0:rFonts ns0:ascii="Arial" ns0:eastAsia="Arial" ns0:hAnsi="Arial" ns0:cs="Arial"/>
                <ns0:b/>
                <ns0:color ns0:val="000000"/>
                <ns0:sz ns0:val="18"/>
                <ns0:szCs ns0:val="20"/>
              </ns0:rPr>
              <ns0:t>Implementação</ns0:t>
            </ns0:r>
          </ns0:p>
        </ns0:tc>
        <ns0:tc>
          <ns0:tcPr>
            <ns0:tcW ns0:w="0" ns0:type="auto"/>
            <ns0:shd ns0:val="clear" ns0:color="auto" ns0:fill="BFBFBF" ns0:themeFill="background1" ns0:themeFillShade="B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3B89B5B" ns2:textId="77777777" ns0:rsidR="00E04CC9" ns0:rsidRPr="008D7E90" ns0:rsidRDefault="00000000" ns0:rsidP="008D7E90">
            <ns0:pPr>
              <ns0:pStyle ns0:val="SemEspaamento"/>
              <ns0:jc ns0:val="center"/>
              <ns0:rPr>
                <ns0:rFonts ns0:ascii="Arial" ns0:hAnsi="Arial" ns0:cs="Arial"/>
                <ns0:sz ns0:val="20"/>
                <ns0:szCs ns0:val="20"/>
              </ns0:rPr>
            </ns0:pPr>
            <ns0:proofErr ns0:type="spellStart"/>
            <ns0:r ns0:rsidRPr="008D7E90">
              <ns0:rPr>
                <ns0:rFonts ns0:ascii="Arial" ns0:eastAsia="Arial" ns0:hAnsi="Arial" ns0:cs="Arial"/>
                <ns0:b/>
                <ns0:color ns0:val="000000"/>
                <ns0:sz ns0:val="18"/>
                <ns0:szCs ns0:val="20"/>
              </ns0:rPr>
              <ns0:t>Evidência</ns0:t>
            </ns0:r>
            <ns0:proofErr ns0:type="spellEnd"/>
            <ns0:r ns0:rsidRPr="008D7E90">
              <ns0:rPr>
                <ns0:rFonts ns0:ascii="Arial" ns0:eastAsia="Arial" ns0:hAnsi="Arial" ns0:cs="Arial"/>
                <ns0:b/>
                <ns0:color ns0:val="000000"/>
                <ns0:sz ns0:val="18"/>
                <ns0:szCs ns0:val="20"/>
              </ns0:rPr>
              <ns0:t xml:space="preserve"> e </ns0:t>
            </ns0:r>
            <ns0:proofErr ns0:type="spellStart"/>
            <ns0:r ns0:rsidRPr="008D7E90">
              <ns0:rPr>
                <ns0:rFonts ns0:ascii="Arial" ns0:eastAsia="Arial" ns0:hAnsi="Arial" ns0:cs="Arial"/>
                <ns0:b/>
                <ns0:color ns0:val="000000"/>
                <ns0:sz ns0:val="18"/>
                <ns0:szCs ns0:val="20"/>
              </ns0:rPr>
              <ns0:t>situação</ns0:t>
            </ns0:r>
            <ns0:proofErr ns0:type="spellEnd"/>
          </ns0:p>
        </ns0:tc>
      </ns0:tr>
      <ns0:tr ns0:rsidR="00E04CC9" ns0:rsidRPr="008D7E90" ns2:paraId="1BF52FDE" ns2:textId="77777777" ns0:rsidTr="008D7E90">
        <ns0:trPr>
          <ns0:trHeight ns0:val="567"/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E016370" ns2:textId="77777777" ns0:rsidR="00E04CC9" ns0:rsidRPr="008D7E90" ns0:rsidRDefault="00000000" ns0:rsidP="008D7E90">
            <ns0:pPr>
              <ns0:pStyle ns0:val="SemEspaamento"/>
              <ns0:rPr>
                <ns0:rFonts ns0:ascii="Arial" ns0:hAnsi="Arial" ns0:cs="Arial"/>
                <ns0:sz ns0:val="20"/>
                <ns0:szCs ns0:val="20"/>
              </ns0:rPr>
            </ns0:pPr>
            <ns0:r ns0:rsidRPr="008D7E90">
              <ns0:rPr>
                <ns0:rFonts ns0:ascii="Arial" ns0:eastAsia="Arial" ns0:hAnsi="Arial" ns0:cs="Arial"/>
                <ns0:color ns0:val="000000"/>
                <ns0:sz ns0:val="18"/>
                <ns0:szCs ns0:val="20"/>
              </ns0:rPr>
              <ns0:t>RF01–RF06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650C06B" ns2:textId="77777777" ns0:rsidR="00E04CC9" ns0:rsidRPr="000F404A" ns0:rsidRDefault="00000000" ns0:rsidP="008D7E90">
            <ns0:pPr>
              <ns0:pStyle ns0:val="SemEspaamento"/>
              <ns0:rPr>
                <ns0:rFonts ns0:ascii="Arial" ns0:hAnsi="Arial" ns0:cs="Arial"/>
                <ns0:sz ns0:val="20"/>
                <ns0:szCs ns0:val="20"/>
                <ns0:lang ns0:val="pt-BR"/>
              </ns0:rPr>
            </ns0:pPr>
            <ns0:proofErr ns0:type="spellStart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SireqService.cadastrar</ns0:t>
            </ns0:r>
            <ns0:proofErr ns0:type="spellEnd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 xml:space="preserve">; </ns0:t>
            </ns0:r>
            <ns0:proofErr ns0:type="spellStart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ValidadorService.validar</ns0:t>
            </ns0:r>
            <ns0:proofErr ns0:type="spellEnd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 xml:space="preserve">; formulário em </ns0:t>
            </ns0:r>
            <ns0:proofErr ns0:type="spellStart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src</ns0:t>
            </ns0:r>
            <ns0:proofErr ns0:type="spellEnd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/</ns0:t>
            </ns0:r>
            <ns0:proofErr ns0:type="spellStart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main.ts</ns0:t>
            </ns0:r>
            <ns0:proofErr ns0:type="spellEnd"/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2F27EBF" ns2:textId="77777777" ns0:rsidR="00E04CC9" ns0:rsidRPr="000F404A" ns0:rsidRDefault="00000000" ns0:rsidP="008D7E90">
            <ns0:pPr>
              <ns0:pStyle ns0:val="SemEspaamento"/>
              <ns0:rPr>
                <ns0:rFonts ns0:ascii="Arial" ns0:hAnsi="Arial" ns0:cs="Arial"/>
                <ns0:sz ns0:val="20"/>
                <ns0:szCs ns0:val="20"/>
                <ns0:lang ns0:val="pt-BR"/>
              </ns0:rPr>
            </ns0:pPr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T05–T10, T11–T14; cadastro e validação automatizados; interface pendente.</ns0:t>
            </ns0:r>
          </ns0:p>
        </ns0:tc>
      </ns0:tr>
      <ns0:tr ns0:rsidR="00E04CC9" ns0:rsidRPr="008D7E90" ns2:paraId="4570CC68" ns2:textId="77777777" ns0:rsidTr="008D7E90">
        <ns0:trPr>
          <ns0:trHeight ns0:val="567"/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83A2041" ns2:textId="77777777" ns0:rsidR="007B015C" ns0:rsidRPr="000F404A" ns0:rsidRDefault="00000000">
            <ns0:pPr>
              <ns0:spacing ns0:line="240" ns0:lineRule="auto"/>
              <ns0:ind ns0:firstLine="0"/>
              <ns0:rPr>
                <ns0:lang ns0:val="en-US"/>
              </ns0:rPr>
            </ns0:pPr>
            <ns0:r ns0:rsidRPr="000F404A">
              <ns0:rPr>
                <ns0:sz ns0:val="18"/>
                <ns0:lang ns0:val="en-US"/>
              </ns0:rPr>
              <ns0:t>RF07–RF08, RF13–RF14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8F437D3" ns2:textId="77777777" ns0:rsidR="00E04CC9" ns0:rsidRPr="000F404A" ns0:rsidRDefault="00000000" ns0:rsidP="008D7E90">
            <ns0:pPr>
              <ns0:pStyle ns0:val="SemEspaamento"/>
              <ns0:rPr>
                <ns0:rFonts ns0:ascii="Arial" ns0:hAnsi="Arial" ns0:cs="Arial"/>
                <ns0:sz ns0:val="20"/>
                <ns0:szCs ns0:val="20"/>
                <ns0:lang ns0:val="pt-BR"/>
              </ns0:rPr>
            </ns0:pPr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 xml:space="preserve">Fila; </ns0:t>
            </ns0:r>
            <ns0:proofErr ns0:type="spellStart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SireqService.proxima</ns0:t>
            </ns0:r>
            <ns0:proofErr ns0:type="spellEnd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 xml:space="preserve">, </ns0:t>
            </ns0:r>
            <ns0:proofErr ns0:type="spellStart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iniciarAnalise</ns0:t>
            </ns0:r>
            <ns0:proofErr ns0:type="spellEnd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, pendentes e quantidade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C0E8E2B" ns2:textId="77777777" ns0:rsidR="007B015C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T01–T02, T11, T14–T15; FIFO e contagem no serviço.  é coberto pelo fluxo de iniciar análise/decisão e permanece sujeito à validação manual da interface.</ns0:t>
            </ns0:r>
          </ns0:p>
        </ns0:tc>
      </ns0:tr>
      <ns0:tr ns0:rsidR="00E04CC9" ns0:rsidRPr="008D7E90" ns2:paraId="6F667358" ns2:textId="77777777" ns0:rsidTr="008D7E90">
        <ns0:trPr>
          <ns0:trHeight ns0:val="567"/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35E81E2" ns2:textId="77777777" ns0:rsidR="00E04CC9" ns0:rsidRPr="008D7E90" ns0:rsidRDefault="00000000" ns0:rsidP="008D7E90">
            <ns0:pPr>
              <ns0:pStyle ns0:val="SemEspaamento"/>
              <ns0:rPr>
                <ns0:rFonts ns0:ascii="Arial" ns0:hAnsi="Arial" ns0:cs="Arial"/>
                <ns0:sz ns0:val="20"/>
                <ns0:szCs ns0:val="20"/>
              </ns0:rPr>
            </ns0:pPr>
            <ns0:r ns0:rsidRPr="008D7E90">
              <ns0:rPr>
                <ns0:rFonts ns0:ascii="Arial" ns0:eastAsia="Arial" ns0:hAnsi="Arial" ns0:cs="Arial"/>
                <ns0:color ns0:val="000000"/>
                <ns0:sz ns0:val="18"/>
                <ns0:szCs ns0:val="20"/>
              </ns0:rPr>
              <ns0:t>RF09–RF12, RF15–RF18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BA9753F" ns2:textId="77777777" ns0:rsidR="00E04CC9" ns0:rsidRPr="000F404A" ns0:rsidRDefault="00000000" ns0:rsidP="008D7E90">
            <ns0:pPr>
              <ns0:pStyle ns0:val="SemEspaamento"/>
              <ns0:rPr>
                <ns0:rFonts ns0:ascii="Arial" ns0:hAnsi="Arial" ns0:cs="Arial"/>
                <ns0:sz ns0:val="20"/>
                <ns0:szCs ns0:val="20"/>
                <ns0:lang ns0:val="pt-BR"/>
              </ns0:rPr>
            </ns0:pPr>
            <ns0:proofErr ns0:type="spellStart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SireqService.decidir</ns0:t>
            </ns0:r>
            <ns0:proofErr ns0:type="spellEnd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 xml:space="preserve">, </ns0:t>
            </ns0:r>
            <ns0:proofErr ns0:type="spellStart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cancelarProxima</ns0:t>
            </ns0:r>
            <ns0:proofErr ns0:type="spellEnd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 xml:space="preserve">, </ns0:t>
            </ns0:r>
            <ns0:proofErr ns0:type="spellStart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historicoCompleto</ns0:t>
            </ns0:r>
            <ns0:proofErr ns0:type="spellEnd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 xml:space="preserve">, </ns0:t>
            </ns0:r>
            <ns0:proofErr ns0:type="spellStart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ultimaOperacao</ns0:t>
            </ns0:r>
            <ns0:proofErr ns0:type="spellEnd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 xml:space="preserve"> e </ns0:t>
            </ns0:r>
            <ns0:proofErr ns0:type="spellStart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desfazerUltima</ns0:t>
            </ns0:r>
            <ns0:proofErr ns0:type="spellEnd"/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F03C9EE" ns2:textId="77777777" ns0:rsidR="00E04CC9" ns0:rsidRPr="000F404A" ns0:rsidRDefault="00000000" ns0:rsidP="008D7E90">
            <ns0:pPr>
              <ns0:pStyle ns0:val="SemEspaamento"/>
              <ns0:rPr>
                <ns0:rFonts ns0:ascii="Arial" ns0:hAnsi="Arial" ns0:cs="Arial"/>
                <ns0:sz ns0:val="20"/>
                <ns0:szCs ns0:val="20"/>
                <ns0:lang ns0:val="pt-BR"/>
              </ns0:rPr>
            </ns0:pPr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T03–T04, T16–T17, T19, T21–T23; decisões e LIFO no serviço.</ns0:t>
            </ns0:r>
          </ns0:p>
        </ns0:tc>
      </ns0:tr>
      <ns0:tr ns0:rsidR="00E04CC9" ns0:rsidRPr="008D7E90" ns2:paraId="34984C56" ns2:textId="77777777" ns0:rsidTr="008D7E90">
        <ns0:trPr>
          <ns0:trHeight ns0:val="567"/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863E689" ns2:textId="77777777" ns0:rsidR="00E04CC9" ns0:rsidRPr="008D7E90" ns0:rsidRDefault="00000000" ns0:rsidP="008D7E90">
            <ns0:pPr>
              <ns0:pStyle ns0:val="SemEspaamento"/>
              <ns0:rPr>
                <ns0:rFonts ns0:ascii="Arial" ns0:hAnsi="Arial" ns0:cs="Arial"/>
                <ns0:sz ns0:val="20"/>
                <ns0:szCs ns0:val="20"/>
              </ns0:rPr>
            </ns0:pPr>
            <ns0:r ns0:rsidRPr="008D7E90">
              <ns0:rPr>
                <ns0:rFonts ns0:ascii="Arial" ns0:eastAsia="Arial" ns0:hAnsi="Arial" ns0:cs="Arial"/>
                <ns0:color ns0:val="000000"/>
                <ns0:sz ns0:val="18"/>
                <ns0:szCs ns0:val="20"/>
              </ns0:rPr>
              <ns0:lastRenderedPageBreak/>
              <ns0:t>RF19–RF20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B900171" ns2:textId="77777777" ns0:rsidR="00E04CC9" ns0:rsidRPr="008D7E90" ns0:rsidRDefault="00000000" ns0:rsidP="008D7E90">
            <ns0:pPr>
              <ns0:pStyle ns0:val="SemEspaamento"/>
              <ns0:rPr>
                <ns0:rFonts ns0:ascii="Arial" ns0:hAnsi="Arial" ns0:cs="Arial"/>
                <ns0:sz ns0:val="20"/>
                <ns0:szCs ns0:val="20"/>
              </ns0:rPr>
            </ns0:pPr>
            <ns0:proofErr ns0:type="spellStart"/>
            <ns0:r ns0:rsidRPr="008D7E90">
              <ns0:rPr>
                <ns0:rFonts ns0:ascii="Arial" ns0:eastAsia="Arial" ns0:hAnsi="Arial" ns0:cs="Arial"/>
                <ns0:color ns0:val="000000"/>
                <ns0:sz ns0:val="18"/>
                <ns0:szCs ns0:val="20"/>
              </ns0:rPr>
              <ns0:t>SireqService.corrigirEReenviar</ns0:t>
            </ns0:r>
            <ns0:proofErr ns0:type="spellEnd"/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E942691" ns2:textId="77777777" ns0:rsidR="00E04CC9" ns0:rsidRPr="000F404A" ns0:rsidRDefault="00000000" ns0:rsidP="008D7E90">
            <ns0:pPr>
              <ns0:pStyle ns0:val="SemEspaamento"/>
              <ns0:rPr>
                <ns0:rFonts ns0:ascii="Arial" ns0:hAnsi="Arial" ns0:cs="Arial"/>
                <ns0:sz ns0:val="20"/>
                <ns0:szCs ns0:val="20"/>
                <ns0:lang ns0:val="pt-BR"/>
              </ns0:rPr>
            </ns0:pPr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T10 e T18; revalidação e entrada no final da fila.</ns0:t>
            </ns0:r>
          </ns0:p>
        </ns0:tc>
      </ns0:tr>
      <ns0:tr ns0:rsidR="00E04CC9" ns0:rsidRPr="008D7E90" ns2:paraId="28E6D33E" ns2:textId="77777777" ns0:rsidTr="008D7E90">
        <ns0:trPr>
          <ns0:trHeight ns0:val="567"/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1B559E8" ns2:textId="77777777" ns0:rsidR="00E04CC9" ns0:rsidRPr="008D7E90" ns0:rsidRDefault="00000000" ns0:rsidP="008D7E90">
            <ns0:pPr>
              <ns0:pStyle ns0:val="SemEspaamento"/>
              <ns0:rPr>
                <ns0:rFonts ns0:ascii="Arial" ns0:hAnsi="Arial" ns0:cs="Arial"/>
                <ns0:sz ns0:val="20"/>
                <ns0:szCs ns0:val="20"/>
              </ns0:rPr>
            </ns0:pPr>
            <ns0:r ns0:rsidRPr="008D7E90">
              <ns0:rPr>
                <ns0:rFonts ns0:ascii="Arial" ns0:eastAsia="Arial" ns0:hAnsi="Arial" ns0:cs="Arial"/>
                <ns0:color ns0:val="000000"/>
                <ns0:sz ns0:val="18"/>
                <ns0:szCs ns0:val="20"/>
              </ns0:rPr>
              <ns0:t>RF21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546EAE1" ns2:textId="77777777" ns0:rsidR="00E04CC9" ns0:rsidRPr="000F404A" ns0:rsidRDefault="00000000" ns0:rsidP="008D7E90">
            <ns0:pPr>
              <ns0:pStyle ns0:val="SemEspaamento"/>
              <ns0:rPr>
                <ns0:rFonts ns0:ascii="Arial" ns0:hAnsi="Arial" ns0:cs="Arial"/>
                <ns0:sz ns0:val="20"/>
                <ns0:szCs ns0:val="20"/>
                <ns0:lang ns0:val="pt-BR"/>
              </ns0:rPr>
            </ns0:pPr>
            <ns0:proofErr ns0:type="spellStart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SireqService.buscarPorId</ns0:t>
            </ns0:r>
            <ns0:proofErr ns0:type="spellEnd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 xml:space="preserve">; busca em </ns0:t>
            </ns0:r>
            <ns0:proofErr ns0:type="spellStart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src</ns0:t>
            </ns0:r>
            <ns0:proofErr ns0:type="spellEnd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/</ns0:t>
            </ns0:r>
            <ns0:proofErr ns0:type="spellStart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main.ts</ns0:t>
            </ns0:r>
            <ns0:proofErr ns0:type="spellEnd"/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CAD8C28" ns2:textId="77777777" ns0:rsidR="00E04CC9" ns0:rsidRPr="000F404A" ns0:rsidRDefault="00000000" ns0:rsidP="008D7E90">
            <ns0:pPr>
              <ns0:pStyle ns0:val="SemEspaamento"/>
              <ns0:rPr>
                <ns0:rFonts ns0:ascii="Arial" ns0:hAnsi="Arial" ns0:cs="Arial"/>
                <ns0:sz ns0:val="20"/>
                <ns0:szCs ns0:val="20"/>
                <ns0:lang ns0:val="pt-BR"/>
              </ns0:rPr>
            </ns0:pPr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T20 verifica consulta no serviço; interface pendente.</ns0:t>
            </ns0:r>
          </ns0:p>
        </ns0:tc>
      </ns0:tr>
      <ns0:tr ns0:rsidR="00E04CC9" ns0:rsidRPr="008D7E90" ns2:paraId="28C6B57D" ns2:textId="77777777" ns0:rsidTr="008D7E90">
        <ns0:trPr>
          <ns0:trHeight ns0:val="567"/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A42BCFA" ns2:textId="77777777" ns0:rsidR="00E04CC9" ns0:rsidRPr="008D7E90" ns0:rsidRDefault="00000000" ns0:rsidP="008D7E90">
            <ns0:pPr>
              <ns0:pStyle ns0:val="SemEspaamento"/>
              <ns0:rPr>
                <ns0:rFonts ns0:ascii="Arial" ns0:hAnsi="Arial" ns0:cs="Arial"/>
                <ns0:sz ns0:val="20"/>
                <ns0:szCs ns0:val="20"/>
              </ns0:rPr>
            </ns0:pPr>
            <ns0:r ns0:rsidRPr="008D7E90">
              <ns0:rPr>
                <ns0:rFonts ns0:ascii="Arial" ns0:eastAsia="Arial" ns0:hAnsi="Arial" ns0:cs="Arial"/>
                <ns0:color ns0:val="000000"/>
                <ns0:sz ns0:val="18"/>
                <ns0:szCs ns0:val="20"/>
              </ns0:rPr>
              <ns0:t>RF22–RF23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D58994A" ns2:textId="77777777" ns0:rsidR="00E04CC9" ns0:rsidRPr="000F404A" ns0:rsidRDefault="00000000" ns0:rsidP="008D7E90">
            <ns0:pPr>
              <ns0:pStyle ns0:val="SemEspaamento"/>
              <ns0:rPr>
                <ns0:rFonts ns0:ascii="Arial" ns0:hAnsi="Arial" ns0:cs="Arial"/>
                <ns0:sz ns0:val="20"/>
                <ns0:szCs ns0:val="20"/>
                <ns0:lang ns0:val="pt-BR"/>
              </ns0:rPr>
            </ns0:pPr>
            <ns0:proofErr ns0:type="spellStart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StorageService</ns0:t>
            </ns0:r>
            <ns0:proofErr ns0:type="spellEnd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 xml:space="preserve">; contador </ns0:t>
            </ns0:r>
            <ns0:proofErr ns0:type="spellStart"/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sireq_ultimo_id</ns0:t>
            </ns0:r>
            <ns0:proofErr ns0:type="spellEnd"/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AFD76E3" ns2:textId="77777777" ns0:rsidR="00E04CC9" ns0:rsidRPr="000F404A" ns0:rsidRDefault="00000000" ns0:rsidP="008D7E90">
            <ns0:pPr>
              <ns0:pStyle ns0:val="SemEspaamento"/>
              <ns0:rPr>
                <ns0:rFonts ns0:ascii="Arial" ns0:hAnsi="Arial" ns0:cs="Arial"/>
                <ns0:sz ns0:val="20"/>
                <ns0:szCs ns0:val="20"/>
                <ns0:lang ns0:val="pt-BR"/>
              </ns0:rPr>
            </ns0:pPr>
            <ns0:r ns0:rsidRPr="000F404A">
              <ns0:rPr>
                <ns0:rFonts ns0:ascii="Arial" ns0:eastAsia="Arial" ns0:hAnsi="Arial" ns0:cs="Arial"/>
                <ns0:color ns0:val="000000"/>
                <ns0:sz ns0:val="18"/>
                <ns0:szCs ns0:val="20"/>
                <ns0:lang ns0:val="pt-BR"/>
              </ns0:rPr>
              <ns0:t>T20 verifica recarga simulada e não reutilização de ID; recarga real pendente.</ns0:t>
            </ns0:r>
          </ns0:p>
        </ns0:tc>
      </ns0:tr>
    </ns0:tbl>
    <ns0:p ns2:paraId="6A2D39C6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640E5810" ns2:textId="77777777" ns0:rsidR="00E04CC9" ns0:rsidRDefault="00000000">
      <ns0:pPr>
        <ns0:pStyle ns0:val="Ttulo2"/>
      </ns0:pPr>
      <ns0:bookmarkStart ns0:id="93" ns0:name="_Toc241870472"/>
      <ns0:r>
        <ns0:t>6.3 Casos de teste essenciais</ns0:t>
      </ns0:r>
      <ns0:bookmarkEnd ns0:id="93"/>
    </ns0:p>
    <ns0:p ns2:paraId="155556AD" ns2:textId="77777777" ns0:rsidR="007B015C" ns0:rsidRDefault="00000000">
      <ns0:pPr>
        <ns0:pStyle ns0:val="Legenda"/>
      </ns0:pPr>
      <ns0:r>
        <ns0:t>Quadro 31 – Casos de teste essenciais</ns0:t>
      </ns0:r>
    </ns0:p>
    <ns0:tbl>
      <ns0:tblPr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1013"/>
        <ns0:gridCol ns0:w="3990"/>
        <ns0:gridCol ns0:w="4058"/>
      </ns0:tblGrid>
      <ns0:tr ns0:rsidR="00E04CC9" ns2:paraId="7CC739CC" ns2:textId="77777777">
        <ns0:trPr>
          <ns0:tblHeader/>
          <ns0:jc ns0:val="center"/>
        </ns0:trPr>
        <ns0:tc>
          <ns0:tcPr>
            <ns0:tcW ns0:w="0" ns0:type="auto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5EADDCE" ns2:textId="77777777" ns0:rsidR="00E04CC9" ns0:rsidRDefault="00000000">
            <ns0:pPr>
              <ns0:spacing ns0:line="240" ns0:lineRule="auto"/>
              <ns0:ind ns0:firstLine="0"/>
              <ns0:jc ns0:val="center"/>
            </ns0:pPr>
            <ns0:r>
              <ns0:rPr>
                <ns0:b/>
                <ns0:sz ns0:val="18"/>
              </ns0:rPr>
              <ns0:t>Caso</ns0:t>
            </ns0:r>
          </ns0:p>
        </ns0:tc>
        <ns0:tc>
          <ns0:tcPr>
            <ns0:tcW ns0:w="0" ns0:type="auto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E4BC8BB" ns2:textId="77777777" ns0:rsidR="00E04CC9" ns0:rsidRDefault="00000000">
            <ns0:pPr>
              <ns0:spacing ns0:line="240" ns0:lineRule="auto"/>
              <ns0:ind ns0:firstLine="0"/>
              <ns0:jc ns0:val="center"/>
            </ns0:pPr>
            <ns0:r>
              <ns0:rPr>
                <ns0:b/>
                <ns0:sz ns0:val="18"/>
              </ns0:rPr>
              <ns0:t>Cenário</ns0:t>
            </ns0:r>
          </ns0:p>
        </ns0:tc>
        <ns0:tc>
          <ns0:tcPr>
            <ns0:tcW ns0:w="0" ns0:type="auto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C607DCE" ns2:textId="77777777" ns0:rsidR="00E04CC9" ns0:rsidRDefault="00000000">
            <ns0:pPr>
              <ns0:spacing ns0:line="240" ns0:lineRule="auto"/>
              <ns0:ind ns0:firstLine="0"/>
              <ns0:jc ns0:val="center"/>
            </ns0:pPr>
            <ns0:r>
              <ns0:rPr>
                <ns0:b/>
                <ns0:sz ns0:val="18"/>
              </ns0:rPr>
              <ns0:t>Resultado esperado / evidência</ns0:t>
            </ns0:r>
          </ns0:p>
        </ns0:tc>
      </ns0:tr>
      <ns0:tr ns0:rsidR="00E04CC9" ns2:paraId="37E263BF" ns2:textId="77777777">
        <ns0:trPr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20151E1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CT01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7AEE781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Material válido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BF3ED45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ID sequencial e entrada no fim; T17.</ns0:t>
            </ns0:r>
          </ns0:p>
        </ns0:tc>
      </ns0:tr>
      <ns0:tr ns0:rsidR="00E04CC9" ns2:paraId="59809968" ns2:textId="77777777">
        <ns0:trPr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3197254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CT02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243AF20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Cadastro inválido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9A2115A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Erro e fila intacta; T15–T16.</ns0:t>
            </ns0:r>
          </ns0:p>
        </ns0:tc>
      </ns0:tr>
      <ns0:tr ns0:rsidR="00E04CC9" ns2:paraId="1E856C00" ns2:textId="77777777">
        <ns0:trPr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58A1CC0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CT03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E7DAFCB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A, B e C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6CDC183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Ordem FIFO; T01/T14.</ns0:t>
            </ns0:r>
          </ns0:p>
        </ns0:tc>
      </ns0:tr>
      <ns0:tr ns0:rsidR="00E04CC9" ns2:paraId="05E720B1" ns2:textId="77777777">
        <ns0:trPr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F8CF252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CT04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D392814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Consultar próxima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4C35D81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Frente sem remoção; T17 verifica frente; teste visual pendente.</ns0:t>
            </ns0:r>
          </ns0:p>
        </ns0:tc>
      </ns0:tr>
      <ns0:tr ns0:rsidR="00E04CC9" ns2:paraId="4052C3F9" ns2:textId="77777777">
        <ns0:trPr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EDDDF79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CT05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0D2EF22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Iniciar análise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72CE4CF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Somente a primeira sai; T17.</ns0:t>
            </ns0:r>
          </ns0:p>
        </ns0:tc>
      </ns0:tr>
      <ns0:tr ns0:rsidR="00E04CC9" ns2:paraId="1A1FA142" ns2:textId="77777777">
        <ns0:trPr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234FB14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CT06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590FD05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Aprovar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647589F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APROVADA no histórico; T17.</ns0:t>
            </ns0:r>
          </ns0:p>
        </ns0:tc>
      </ns0:tr>
      <ns0:tr ns0:rsidR="00E04CC9" ns2:paraId="1F9AAC06" ns2:textId="77777777">
        <ns0:trPr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A7A1E1E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CT07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9E24721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Rejeitar sem motivo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8CF9BDA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Erro e análise preservada; T21.</ns0:t>
            </ns0:r>
          </ns0:p>
        </ns0:tc>
      </ns0:tr>
      <ns0:tr ns0:rsidR="00E04CC9" ns2:paraId="4329CA00" ns2:textId="77777777">
        <ns0:trPr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BC63401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CT08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DC5CB53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Devolver com motivo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8161B80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DEVOLVIDA registrada e corrigível; T10/T18.</ns0:t>
            </ns0:r>
          </ns0:p>
        </ns0:tc>
      </ns0:tr>
      <ns0:tr ns0:rsidR="00E04CC9" ns2:paraId="6DAB5E0B" ns2:textId="77777777">
        <ns0:trPr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5374D4C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CT09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59D3AA5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Listar pendentes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BDFA436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Ordem preservada; T17/T19.</ns0:t>
            </ns0:r>
          </ns0:p>
        </ns0:tc>
      </ns0:tr>
      <ns0:tr ns0:rsidR="00E04CC9" ns2:paraId="6EB3D220" ns2:textId="77777777">
        <ns0:trPr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243AF33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CT10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9A5243F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Quantidade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F6C743B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Corresponde à fila; T05/T17.</ns0:t>
            </ns0:r>
          </ns0:p>
        </ns0:tc>
      </ns0:tr>
      <ns0:tr ns0:rsidR="00E04CC9" ns2:paraId="21514180" ns2:textId="77777777">
        <ns0:trPr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390F58A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CT11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B284F6D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Última operação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47BED75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Topo LIFO; T03/T17.</ns0:t>
            </ns0:r>
          </ns0:p>
        </ns0:tc>
      </ns0:tr>
      <ns0:tr ns0:rsidR="00E04CC9" ns2:paraId="7670F0AD" ns2:textId="77777777">
        <ns0:trPr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54A947B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CT12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92F0960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Desfazer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C8787C8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Restaura no início; T17/T18/T23.</ns0:t>
            </ns0:r>
          </ns0:p>
        </ns0:tc>
      </ns0:tr>
      <ns0:tr ns0:rsidR="00E04CC9" ns2:paraId="256154F1" ns2:textId="77777777">
        <ns0:trPr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5CE01C6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CT13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B26FC8C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Corrigir e reenviar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1B344C1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Nova validação, mesmo ID e posição final; T10/T19.</ns0:t>
            </ns0:r>
          </ns0:p>
        </ns0:tc>
      </ns0:tr>
      <ns0:tr ns0:rsidR="00E04CC9" ns2:paraId="2B1A729E" ns2:textId="77777777">
        <ns0:trPr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2045734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CT14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B921B78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Estruturas vazias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F347933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Erros controlados; T02/T04/T21.</ns0:t>
            </ns0:r>
          </ns0:p>
        </ns0:tc>
      </ns0:tr>
      <ns0:tr ns0:rsidR="00E04CC9" ns2:paraId="1DCEE6C1" ns2:textId="77777777">
        <ns0:trPr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0ABF01D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CT15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F2764C5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Software de R$ 50.000 após Material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551CA69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Mesmo FIFO, sem prioridade; T05.</ns0:t>
            </ns0:r>
          </ns0:p>
        </ns0:tc>
      </ns0:tr>
      <ns0:tr ns0:rsidR="00E04CC9" ns2:paraId="6511A890" ns2:textId="77777777">
        <ns0:trPr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5772DF7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CT16–CT19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82B2AE1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Software sem nome, licenças zero/fracionárias, sem período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B18E4E2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Cadastro recusado, fila e histórico intactos; T06–T09.</ns0:t>
            </ns0:r>
          </ns0:p>
        </ns0:tc>
      </ns0:tr>
      <ns0:tr ns0:rsidR="00E04CC9" ns2:paraId="2599C448" ns2:textId="77777777">
        <ns0:trPr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17C7CD1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CT20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FCD5C54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Software devolvido e reenviado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45BECD8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Revalidação, mesmo ID/data e posição final; T10.</ns0:t>
            </ns0:r>
          </ns0:p>
        </ns0:tc>
      </ns0:tr>
    </ns0:tbl>
    <ns0:p ns2:paraId="170BBF46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38B58DFD" ns2:textId="77777777" ns0:rsidR="00E04CC9" ns0:rsidRDefault="00000000">
      <ns0:pPr>
        <ns0:pStyle ns0:val="Texto1"/>
      </ns0:pPr>
      <ns0:r>
        <ns0:t>Os casos de interface continuam planejados: cadastrar os cinco tipos, conferir mensagens, cancelar, decidir, desfazer, buscar por ID e recarregar a página no navegador. Registrar resultado, evidência e responsável antes do aceite.</ns0:t>
      </ns0:r>
    </ns0:p>
    <ns0:p ns2:paraId="2814E72C" ns2:textId="77777777" ns0:rsidR="00E04CC9" ns0:rsidRDefault="00000000">
      <ns0:pPr>
        <ns0:pStyle ns0:val="Ttulo2"/>
      </ns0:pPr>
      <ns0:bookmarkStart ns0:id="94" ns0:name="_Toc241870473"/>
      <ns0:r>
        <ns0:lastRenderedPageBreak/>
        <ns0:t>6.4 Verificação da linha de base</ns0:t>
      </ns0:r>
      <ns0:bookmarkEnd ns0:id="94"/>
    </ns0:p>
    <ns0:p ns2:paraId="44F548AB" ns2:textId="1FBA5023" ns0:rsidR="00E04CC9" ns0:rsidRDefault="00F9293D">
      <ns0:pPr>
        <ns0:pStyle ns0:val="Texto1"/>
      </ns0:pPr>
      <ns0:r>
        <ns0:t>O npm test aprovou 23 testes em dois arquivos, sem falhas; npm run build concluiu TypeScript e Vite sem erros. O armazenamento usado pelos testes é simulado em memória. A suíte não automatiza a interface nem comprova persistência real entre sessões do navegador.</ns0:t>
      </ns0:r>
    </ns0:p>
    <ns0:p ns2:paraId="10F19F1E" ns2:textId="77777777" ns0:rsidR="007B015C" ns0:rsidRDefault="00000000">
      <ns0:pPr>
        <ns0:pStyle ns0:val="Legenda"/>
      </ns0:pPr>
      <ns0:r>
        <ns0:t>Quadro 32 – Verificação automatizada da linha de base</ns0:t>
      </ns0:r>
    </ns0:p>
    <ns0:tbl>
      <ns0:tblPr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803"/>
        <ns0:gridCol ns0:w="1921"/>
        <ns0:gridCol ns0:w="6337"/>
      </ns0:tblGrid>
      <ns0:tr ns0:rsidR="00E04CC9" ns2:paraId="7BA38A82" ns2:textId="77777777">
        <ns0:trPr>
          <ns0:tblHeader/>
          <ns0:jc ns0:val="center"/>
        </ns0:trPr>
        <ns0:tc>
          <ns0:tcPr>
            <ns0:tcW ns0:w="0" ns0:type="auto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071F0F5" ns2:textId="77777777" ns0:rsidR="00E04CC9" ns0:rsidRDefault="00000000">
            <ns0:pPr>
              <ns0:spacing ns0:line="240" ns0:lineRule="auto"/>
              <ns0:ind ns0:firstLine="0"/>
              <ns0:jc ns0:val="center"/>
            </ns0:pPr>
            <ns0:r>
              <ns0:rPr>
                <ns0:b/>
                <ns0:sz ns0:val="18"/>
              </ns0:rPr>
              <ns0:t>ID</ns0:t>
            </ns0:r>
          </ns0:p>
        </ns0:tc>
        <ns0:tc>
          <ns0:tcPr>
            <ns0:tcW ns0:w="0" ns0:type="auto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E359D2D" ns2:textId="77777777" ns0:rsidR="00E04CC9" ns0:rsidRDefault="00000000">
            <ns0:pPr>
              <ns0:spacing ns0:line="240" ns0:lineRule="auto"/>
              <ns0:ind ns0:firstLine="0"/>
              <ns0:jc ns0:val="center"/>
            </ns0:pPr>
            <ns0:r>
              <ns0:rPr>
                <ns0:b/>
                <ns0:sz ns0:val="18"/>
              </ns0:rPr>
              <ns0:t>Arquivo</ns0:t>
            </ns0:r>
          </ns0:p>
        </ns0:tc>
        <ns0:tc>
          <ns0:tcPr>
            <ns0:tcW ns0:w="0" ns0:type="auto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9DBADB2" ns2:textId="77777777" ns0:rsidR="00E04CC9" ns0:rsidRDefault="00000000">
            <ns0:pPr>
              <ns0:spacing ns0:line="240" ns0:lineRule="auto"/>
              <ns0:ind ns0:firstLine="0"/>
              <ns0:jc ns0:val="center"/>
            </ns0:pPr>
            <ns0:r>
              <ns0:rPr>
                <ns0:b/>
                <ns0:sz ns0:val="18"/>
              </ns0:rPr>
              <ns0:t>Verificação automatizada</ns0:t>
            </ns0:r>
          </ns0:p>
        </ns0:tc>
      </ns0:tr>
      <ns0:tr ns0:rsidR="00E04CC9" ns2:paraId="62F7CDE9" ns2:textId="77777777">
        <ns0:trPr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C059F60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T01–T04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EC01359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tests/estruturas.test.ts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9B2FF44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FIFO, fila vazia, LIFO e pilha vazia.</ns0:t>
            </ns0:r>
          </ns0:p>
        </ns0:tc>
      </ns0:tr>
      <ns0:tr ns0:rsidR="00E04CC9" ns2:paraId="44F3A9CA" ns2:textId="77777777">
        <ns0:trPr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7A3475F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T05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DF5FEA6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tests/sireq.test.ts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136F8CD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Software de R$ 50.000 mantém posição FIFO após Material.</ns0:t>
            </ns0:r>
          </ns0:p>
        </ns0:tc>
      </ns0:tr>
      <ns0:tr ns0:rsidR="00E04CC9" ns2:paraId="3862A681" ns2:textId="77777777">
        <ns0:trPr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2C571A4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T06–T09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BA57073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tests/sireq.test.ts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4D7DDBF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Software sem nome, licenças zero ou fracionárias, e sem período: recusa sem alterar fila/histórico.</ns0:t>
            </ns0:r>
          </ns0:p>
        </ns0:tc>
      </ns0:tr>
      <ns0:tr ns0:rsidR="00E04CC9" ns2:paraId="24E2EF86" ns2:textId="77777777">
        <ns0:trPr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B9A6C98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T10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E44D2DE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tests/sireq.test.ts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15A6BB6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Software devolvido: reenvio inválido recusado; válido preserva ID/data e vai ao fim.</ns0:t>
            </ns0:r>
          </ns0:p>
        </ns0:tc>
      </ns0:tr>
      <ns0:tr ns0:rsidR="00E04CC9" ns2:paraId="0DEDB9B5" ns2:textId="77777777">
        <ns0:trPr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10BA951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T11–T14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76B66C3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tests/sireq.test.ts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E52149D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Campos de Serviço, Viagem, Software e Outros: cadastro válido e campo obrigatório ausente.</ns0:t>
            </ns0:r>
          </ns0:p>
        </ns0:tc>
      </ns0:tr>
      <ns0:tr ns0:rsidR="00E04CC9" ns2:paraId="5B5ACA06" ns2:textId="77777777">
        <ns0:trPr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3FA1317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T15–T17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5BBB5E5A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tests/sireq.test.ts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E1F8C6B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Material inválido; tipo desconhecido; FIFO, decisões e desfazimento LIFO.</ns0:t>
            </ns0:r>
          </ns0:p>
        </ns0:tc>
      </ns0:tr>
      <ns0:tr ns0:rsidR="00E04CC9" ns2:paraId="62C44413" ns2:textId="77777777">
        <ns0:trPr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5052A43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T18–T20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2331D42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tests/sireq.test.ts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DF673C6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Desfazer bloqueado durante análise; reenvio de devolvida; recarga, busca e ID.</ns0:t>
            </ns0:r>
          </ns0:p>
        </ns0:tc>
      </ns0:tr>
      <ns0:tr ns0:rsidR="00E04CC9" ns2:paraId="2FB8A7BA" ns2:textId="77777777">
        <ns0:trPr>
          <ns0:jc ns0:val="center"/>
        </ns0:trPr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E74823E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T21–T23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6B5493B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tests/sireq.test.ts</ns0:t>
            </ns0:r>
          </ns0:p>
        </ns0:tc>
        <ns0:tc>
          <ns0:tcPr>
            <ns0:tcW ns0:w="0" ns0:type="auto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3C74BEE" ns2:textId="77777777" ns0:rsidR="00E04CC9" ns0:rsidRDefault="00000000">
            <ns0:pPr>
              <ns0:spacing ns0:line="240" ns0:lineRule="auto"/>
              <ns0:ind ns0:firstLine="0"/>
            </ns0:pPr>
            <ns0:r>
              <ns0:rPr>
                <ns0:sz ns0:val="18"/>
              </ns0:rPr>
              <ns0:t>Motivo e estruturas vazias; cancelamento; prevenção de duplicação no desfazimento.</ns0:t>
            </ns0:r>
          </ns0:p>
        </ns0:tc>
      </ns0:tr>
    </ns0:tbl>
    <ns0:p ns2:paraId="5A07623C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68508591" ns2:textId="77777777" ns0:rsidR="00E04CC9" ns0:rsidRDefault="00000000">
      <ns0:pPr>
        <ns0:pStyle ns0:val="Texto1"/>
      </ns0:pPr>
      <ns0:r>
        <ns0:t>Limitações: os testes de Serviço, Viagem, Software e Outros exercitam um campo ausente por tipo, não todas as combinações. A recarga e a busca são verificadas no serviço com localStorage simulado. O aceite operacional permanece pendente até evidência de navegação manual.</ns0:t>
      </ns0:r>
    </ns0:p>
    <ns0:p ns2:paraId="7420E97C" ns2:textId="77777777" ns0:rsidR="00EA2FCC" ns0:rsidRPr="006E5DF1" ns0:rsidRDefault="00F63D56">
      <ns0:pPr>
        <ns0:pStyle ns0:val="Ttulo1"/>
      </ns0:pPr>
      <ns0:bookmarkStart ns0:id="95" ns0:name="_Toc241870474"/>
      <ns0:r>
        <ns0:lastRenderedPageBreak/>
        <ns0:t>7 Resultados esperados e discussões</ns0:t>
      </ns0:r>
      <ns0:bookmarkEnd ns0:id="95"/>
    </ns0:p>
    <ns0:p ns2:paraId="2DAA23C6" ns2:textId="77777777" ns0:rsidR="00A0730D" ns0:rsidRDefault="00F63D56">
      <ns0:pPr>
        <ns0:pStyle ns0:val="Texto1"/>
      </ns0:pPr>
      <ns0:r>
        <ns0:t>Espera-se que o SIREQ demonstre de forma integrada os conceitos das duas disciplinas. Em Estrutura de Dados II, a Fila controla a ordem das pendências e a Pilha controla o histórico e o desfazimento. Em Qualidade de Software e em Verificação e Validação, o enunciado é transformado em requisitos testáveis, cada comportamento é relacionado a casos de teste e são registradas evidências de conformidade.</ns0:t>
      </ns0:r>
    </ns0:p>
    <ns0:p ns2:paraId="732B21CB" ns2:textId="77777777" ns0:rsidR="00EA2FCC" ns0:rsidRPr="006E5DF1" ns0:rsidRDefault="00F63D56">
      <ns0:pPr>
        <ns0:pStyle ns0:val="Texto1"/>
      </ns0:pPr>
      <ns0:r>
        <ns0:t>Uma requisição de Material informa item, unidade, quantidade e valor unitário; uma requisição de Software informa nome, número inteiro positivo de licenças e período. Ambas possuem valor estimado, são validadas e entram na mesma fila FIFO, sem prioridade por valor, setor ou tipo.</ns0:t>
      </ns0:r>
    </ns0:p>
    <ns0:p ns2:paraId="58BC51CB" ns2:textId="77777777" ns0:rsidR="00EA2FCC" ns0:rsidRPr="006E5DF1" ns0:rsidRDefault="00F63D56">
      <ns0:pPr>
        <ns0:pStyle ns0:val="Ttulo2"/>
      </ns0:pPr>
      <ns0:bookmarkStart ns0:id="96" ns0:name="_Toc241870475"/>
      <ns0:r>
        <ns0:t>7.1 Indicadores sugeridos</ns0:t>
      </ns0:r>
      <ns0:bookmarkEnd ns0:id="96"/>
    </ns0:p>
    <ns0:p ns2:paraId="4B9ACC0F" ns2:textId="77777777" ns0:rsidR="007B015C" ns0:rsidRDefault="00000000">
      <ns0:pPr>
        <ns0:pStyle ns0:val="Legenda"/>
      </ns0:pPr>
      <ns0:r>
        <ns0:t>Quadro 33 – Indicadores sugeridos</ns0:t>
      </ns0:r>
    </ns0:p>
    <ns0:tbl>
      <ns0:tblPr>
        <ns0:tblStyle ns0:val="Tabelacomgrade"/>
        <ns0:tblW ns0:w="0" ns0:type="auto"/>
        <ns0:jc ns0:val="center"/>
        <ns0:tblBorders>
          <ns0:top ns0:val="single" ns0:sz="4" ns0:space="0" ns0:color="808080"/>
          <ns0:left ns0:val="single" ns0:sz="4" ns0:space="0" ns0:color="808080"/>
          <ns0:bottom ns0:val="single" ns0:sz="4" ns0:space="0" ns0:color="808080"/>
          <ns0:right ns0:val="single" ns0:sz="4" ns0:space="0" ns0:color="808080"/>
          <ns0:insideH ns0:val="single" ns0:sz="4" ns0:space="0" ns0:color="808080"/>
          <ns0:insideV ns0:val="single" ns0:sz="4" ns0:space="0" ns0:color="808080"/>
        </ns0:tblBorders>
        <ns0:tblLook ns0:val="04A0" ns0:firstRow="1" ns0:lastRow="0" ns0:firstColumn="1" ns0:lastColumn="0" ns0:noHBand="0" ns0:noVBand="1"/>
      </ns0:tblPr>
      <ns0:tblGrid>
        <ns0:gridCol ns0:w="2832"/>
        <ns0:gridCol ns0:w="6229"/>
      </ns0:tblGrid>
      <ns0:tr ns0:rsidR="00EA2FCC" ns0:rsidRPr="00A0730D" ns2:paraId="46B46D78" ns2:textId="77777777">
        <ns0:trPr>
          <ns0:tblHeader/>
          <ns0:jc ns0:val="center"/>
        </ns0:trPr>
        <ns0:tc>
          <ns0:tcPr>
            <ns0:tcW ns0:w="2835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C934A32" ns2:textId="77777777" ns0:rsidR="00EA2FCC" ns0:rsidRPr="00A0730D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4"/>
              </ns0:rPr>
            </ns0:pPr>
            <ns0:r ns0:rsidRPr="00A0730D">
              <ns0:rPr>
                <ns0:b/>
                <ns0:sz ns0:val="18"/>
                <ns0:szCs ns0:val="24"/>
              </ns0:rPr>
              <ns0:t>Indicador</ns0:t>
            </ns0:r>
          </ns0:p>
        </ns0:tc>
        <ns0:tc>
          <ns0:tcPr>
            <ns0:tcW ns0:w="6236" ns0:type="dxa"/>
            <ns0:shd ns0:val="clear" ns0:color="auto" ns0:fill="D9D9D9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992257A" ns2:textId="77777777" ns0:rsidR="00EA2FCC" ns0:rsidRPr="00A0730D" ns0:rsidRDefault="00F63D56">
            <ns0:pPr>
              <ns0:spacing ns0:line="240" ns0:lineRule="auto"/>
              <ns0:ind ns0:firstLine="0"/>
              <ns0:jc ns0:val="center"/>
              <ns0:rPr>
                <ns0:sz ns0:val="20"/>
                <ns0:szCs ns0:val="24"/>
              </ns0:rPr>
            </ns0:pPr>
            <ns0:r ns0:rsidRPr="00A0730D">
              <ns0:rPr>
                <ns0:b/>
                <ns0:sz ns0:val="18"/>
                <ns0:szCs ns0:val="24"/>
              </ns0:rPr>
              <ns0:t>Cálculo / finalidade</ns0:t>
            </ns0:r>
          </ns0:p>
        </ns0:tc>
      </ns0:tr>
      <ns0:tr ns0:rsidR="00EA2FCC" ns0:rsidRPr="00A0730D" ns2:paraId="06858D6A" ns2:textId="77777777">
        <ns0:trPr>
          <ns0:jc ns0:val="center"/>
        </ns0:trPr>
        <ns0:tc>
          <ns0:tcPr>
            <ns0:tcW ns0:w="28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2D87E9F" ns2:textId="77777777" ns0:rsidR="00EA2FCC" ns0:rsidRPr="00A0730D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A0730D">
              <ns0:rPr>
                <ns0:sz ns0:val="18"/>
                <ns0:szCs ns0:val="24"/>
              </ns0:rPr>
              <ns0:t>Quantidade pendente</ns0:t>
            </ns0:r>
          </ns0:p>
        </ns0:tc>
        <ns0:tc>
          <ns0:tcPr>
            <ns0:tcW ns0:w="623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67E4E11" ns2:textId="77777777" ns0:rsidR="00EA2FCC" ns0:rsidRPr="00A0730D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A0730D">
              <ns0:rPr>
                <ns0:sz ns0:val="18"/>
                <ns0:szCs ns0:val="24"/>
              </ns0:rPr>
              <ns0:t>Número de elementos da fila; requisito obrigatório.</ns0:t>
            </ns0:r>
          </ns0:p>
        </ns0:tc>
      </ns0:tr>
      <ns0:tr ns0:rsidR="00EA2FCC" ns0:rsidRPr="00A0730D" ns2:paraId="158E298F" ns2:textId="77777777">
        <ns0:trPr>
          <ns0:jc ns0:val="center"/>
        </ns0:trPr>
        <ns0:tc>
          <ns0:tcPr>
            <ns0:tcW ns0:w="28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4C8EC791" ns2:textId="77777777" ns0:rsidR="00EA2FCC" ns0:rsidRPr="00A0730D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A0730D">
              <ns0:rPr>
                <ns0:sz ns0:val="18"/>
                <ns0:szCs ns0:val="24"/>
              </ns0:rPr>
              <ns0:t>Tempo médio de espera</ns0:t>
            </ns0:r>
          </ns0:p>
        </ns0:tc>
        <ns0:tc>
          <ns0:tcPr>
            <ns0:tcW ns0:w="623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1C8AD806" ns2:textId="77777777" ns0:rsidR="00EA2FCC" ns0:rsidRPr="00A0730D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A0730D">
              <ns0:rPr>
                <ns0:sz ns0:val="18"/>
                <ns0:szCs ns0:val="24"/>
              </ns0:rPr>
              <ns0:t>Diferença entre entrada e início da análise; indicador opcional.</ns0:t>
            </ns0:r>
          </ns0:p>
        </ns0:tc>
      </ns0:tr>
      <ns0:tr ns0:rsidR="00EA2FCC" ns0:rsidRPr="00A0730D" ns2:paraId="494EC490" ns2:textId="77777777">
        <ns0:trPr>
          <ns0:jc ns0:val="center"/>
        </ns0:trPr>
        <ns0:tc>
          <ns0:tcPr>
            <ns0:tcW ns0:w="28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9DD2274" ns2:textId="77777777" ns0:rsidR="00EA2FCC" ns0:rsidRPr="00A0730D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A0730D">
              <ns0:rPr>
                <ns0:sz ns0:val="18"/>
                <ns0:szCs ns0:val="24"/>
              </ns0:rPr>
              <ns0:t>Taxa de aprovação</ns0:t>
            </ns0:r>
          </ns0:p>
        </ns0:tc>
        <ns0:tc>
          <ns0:tcPr>
            <ns0:tcW ns0:w="623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37F64E8" ns2:textId="77777777" ns0:rsidR="00EA2FCC" ns0:rsidRPr="00A0730D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A0730D">
              <ns0:rPr>
                <ns0:sz ns0:val="18"/>
                <ns0:szCs ns0:val="24"/>
              </ns0:rPr>
              <ns0:t>Aprovadas ÷ decisões totais; análise gerencial opcional.</ns0:t>
            </ns0:r>
          </ns0:p>
        </ns0:tc>
      </ns0:tr>
      <ns0:tr ns0:rsidR="00EA2FCC" ns0:rsidRPr="00A0730D" ns2:paraId="202EB300" ns2:textId="77777777">
        <ns0:trPr>
          <ns0:jc ns0:val="center"/>
        </ns0:trPr>
        <ns0:tc>
          <ns0:tcPr>
            <ns0:tcW ns0:w="28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6DD7AF90" ns2:textId="77777777" ns0:rsidR="00EA2FCC" ns0:rsidRPr="00A0730D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A0730D">
              <ns0:rPr>
                <ns0:sz ns0:val="18"/>
                <ns0:szCs ns0:val="24"/>
              </ns0:rPr>
              <ns0:t>Taxa de devolução</ns0:t>
            </ns0:r>
          </ns0:p>
        </ns0:tc>
        <ns0:tc>
          <ns0:tcPr>
            <ns0:tcW ns0:w="623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6770CB2" ns2:textId="77777777" ns0:rsidR="00EA2FCC" ns0:rsidRPr="00A0730D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A0730D">
              <ns0:rPr>
                <ns0:sz ns0:val="18"/>
                <ns0:szCs ns0:val="24"/>
              </ns0:rPr>
              <ns0:t>Devolvidas ÷ decisões totais; indica problemas de preenchimento.</ns0:t>
            </ns0:r>
          </ns0:p>
        </ns0:tc>
      </ns0:tr>
      <ns0:tr ns0:rsidR="00EA2FCC" ns0:rsidRPr="00A0730D" ns2:paraId="2960CF91" ns2:textId="77777777">
        <ns0:trPr>
          <ns0:jc ns0:val="center"/>
        </ns0:trPr>
        <ns0:tc>
          <ns0:tcPr>
            <ns0:tcW ns0:w="28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3A95D287" ns2:textId="77777777" ns0:rsidR="00EA2FCC" ns0:rsidRPr="00A0730D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A0730D">
              <ns0:rPr>
                <ns0:sz ns0:val="18"/>
                <ns0:szCs ns0:val="24"/>
              </ns0:rPr>
              <ns0:t>Erros de validação por tipo</ns0:t>
            </ns0:r>
          </ns0:p>
        </ns0:tc>
        <ns0:tc>
          <ns0:tcPr>
            <ns0:tcW ns0:w="623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20BA627B" ns2:textId="77777777" ns0:rsidR="00EA2FCC" ns0:rsidRPr="00A0730D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A0730D">
              <ns0:rPr>
                <ns0:sz ns0:val="18"/>
                <ns0:szCs ns0:val="24"/>
              </ns0:rPr>
              <ns0:t>Ajuda a identificar quais formulários geram mais correções.</ns0:t>
            </ns0:r>
          </ns0:p>
        </ns0:tc>
      </ns0:tr>
      <ns0:tr ns0:rsidR="00EA2FCC" ns0:rsidRPr="00A0730D" ns2:paraId="101114EC" ns2:textId="77777777">
        <ns0:trPr>
          <ns0:jc ns0:val="center"/>
        </ns0:trPr>
        <ns0:tc>
          <ns0:tcPr>
            <ns0:tcW ns0:w="2835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0207C113" ns2:textId="77777777" ns0:rsidR="00EA2FCC" ns0:rsidRPr="00A0730D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A0730D">
              <ns0:rPr>
                <ns0:sz ns0:val="18"/>
                <ns0:szCs ns0:val="24"/>
              </ns0:rPr>
              <ns0:t>Cobertura de requisitos por testes</ns0:t>
            </ns0:r>
          </ns0:p>
        </ns0:tc>
        <ns0:tc>
          <ns0:tcPr>
            <ns0:tcW ns0:w="6236" ns0:type="dxa"/>
            <ns0:shd ns0:val="clear" ns0:color="auto" ns0:fill="FFFFFF"/>
            <ns0:tcMar>
              <ns0:top ns0:w="80" ns0:type="dxa"/>
              <ns0:left ns0:w="80" ns0:type="dxa"/>
              <ns0:bottom ns0:w="80" ns0:type="dxa"/>
              <ns0:right ns0:w="80" ns0:type="dxa"/>
            </ns0:tcMar>
            <ns0:vAlign ns0:val="center"/>
          </ns0:tcPr>
          <ns0:p ns2:paraId="7E86AFBE" ns2:textId="77777777" ns0:rsidR="00EA2FCC" ns0:rsidRPr="00A0730D" ns0:rsidRDefault="00F63D56">
            <ns0:pPr>
              <ns0:spacing ns0:line="240" ns0:lineRule="auto"/>
              <ns0:ind ns0:firstLine="0"/>
              <ns0:jc ns0:val="left"/>
              <ns0:rPr>
                <ns0:sz ns0:val="20"/>
                <ns0:szCs ns0:val="24"/>
              </ns0:rPr>
            </ns0:pPr>
            <ns0:r ns0:rsidRPr="00A0730D">
              <ns0:rPr>
                <ns0:sz ns0:val="18"/>
                <ns0:szCs ns0:val="24"/>
              </ns0:rPr>
              <ns0:t>RF essenciais com teste ÷ total de RF essenciais; indicador de V&amp;V.</ns0:t>
            </ns0:r>
          </ns0:p>
        </ns0:tc>
      </ns0:tr>
    </ns0:tbl>
    <ns0:p ns2:paraId="7A5C66BD" ns2:textId="77777777" ns0:rsidR="007B015C" ns0:rsidRDefault="00000000">
      <ns0:pPr>
        <ns0:pStyle ns0:val="Fontedeilustrao"/>
      </ns0:pPr>
      <ns0:r>
        <ns0:t>Fonte: elaboração própria (2026).</ns0:t>
      </ns0:r>
    </ns0:p>
    <ns0:p ns2:paraId="45DE6C07" ns2:textId="77777777" ns0:rsidR="00EA2FCC" ns0:rsidRPr="006E5DF1" ns0:rsidRDefault="00EA2FCC"/>
    <ns0:p ns2:paraId="00E31CB1" ns2:textId="77777777" ns0:rsidR="00EA2FCC" ns0:rsidRPr="006E5DF1" ns0:rsidRDefault="00F63D56">
      <ns0:pPr>
        <ns0:pStyle ns0:val="Ttulo1"/>
      </ns0:pPr>
      <ns0:bookmarkStart ns0:id="97" ns0:name="_Toc241870476"/>
      <ns0:r>
        <ns0:lastRenderedPageBreak/>
        <ns0:t>8 Considerações finais</ns0:t>
      </ns0:r>
      <ns0:bookmarkEnd ns0:id="97"/>
    </ns0:p>
    <ns0:p ns2:paraId="23D0651B" ns2:textId="77777777" ns0:rsidR="00EA2FCC" ns0:rsidRPr="006E5DF1" ns0:rsidRDefault="00F63D56">
      <ns0:pPr>
        <ns0:pStyle ns0:val="Texto1"/>
      </ns0:pPr>
      <ns0:r>
        <ns0:t>O documento consolida o enunciado da atividade em uma especificação coerente para o SIREQ. Foram preservadas todas as operações mínimas referentes à Fila, à Pilha, ao processamento FIFO, ao histórico e ao desfazimento da última operação válida. As extensões de padronização, tipos de formulário, persistência e qualidade aparecem como complementos e não como substitutos do que foi solicitado.</ns0:t>
      </ns0:r>
    </ns0:p>
    <ns0:p ns2:paraId="0CC37622" ns2:textId="77777777" ns0:rsidR="00EA2FCC" ns0:rsidRDefault="00F63D56">
      <ns0:pPr>
        <ns0:pStyle ns0:val="Texto1"/>
      </ns0:pPr>
      <ns0:r ns0:rsidRPr="006E5DF1">
        <ns0:t>A proposta permite simular uma empresa com múltiplos setores e diferentes naturezas de despesa sem perder simplicidade algorítmica. O ponto central da implementação continua verificável: solicitações válidas entram no final de uma única fila e são analisadas pela ordem de chegada; decisões são registradas em uma pilha e a última operação válida pode ser consultada ou desfeita.</ns0:t>
      </ns0:r>
    </ns0:p>
    <ns0:p ns2:paraId="4197B39B" ns2:textId="77777777" ns0:rsidR="00EA2FCC" ns0:rsidRPr="006E5DF1" ns0:rsidRDefault="00F63D56">
      <ns0:pPr>
        <ns0:pStyle ns0:val="Ttulo1"/>
      </ns0:pPr>
      <ns0:bookmarkStart ns0:id="98" ns0:name="_Toc241870477"/>
      <ns0:r>
        <ns0:lastRenderedPageBreak/>
        <ns0:t>REFERÊNCIAS</ns0:t>
      </ns0:r>
      <ns0:bookmarkEnd ns0:id="98"/>
    </ns0:p>
    <ns0:p ns2:paraId="73D21ACF" ns2:textId="77777777" ns0:rsidR="007B015C" ns0:rsidRDefault="00000000">
      <ns0:pPr>
        <ns0:pStyle ns0:val="Referncia"/>
      </ns0:pPr>
      <ns0:r>
        <ns0:t xml:space="preserve">COSTA, Jameson. </ns0:t>
      </ns0:r>
      <ns0:r>
        <ns0:rPr>
          <ns0:b/>
        </ns0:rPr>
        <ns0:t>Verificação e validação de software: SQA</ns0:t>
      </ns0:r>
      <ns0:r>
        <ns0:t>. Manaus: FAMETRO, 2026. Material de aula.</ns0:t>
      </ns0:r>
    </ns0:p>
    <ns0:p ns2:paraId="5E5B6318" ns2:textId="77777777" ns0:rsidR="00EA2FCC" ns0:rsidRPr="00705300" ns0:rsidRDefault="00F63D56" ns0:rsidP="00705300">
      <ns0:pPr>
        <ns0:pStyle ns0:val="Referncia"/>
      </ns0:pPr>
      <ns0:r>
        <ns0:t xml:space="preserve">DELAMARO, Márcio Eduardo; MALDONADO, José Carlos; JINO, Mario. </ns0:t>
      </ns0:r>
      <ns0:r>
        <ns0:rPr>
          <ns0:b/>
        </ns0:rPr>
        <ns0:t>Introdução ao teste de software</ns0:t>
      </ns0:r>
      <ns0:r>
        <ns0:t>. 2. ed. Rio de Janeiro: Elsevier, 2016.</ns0:t>
      </ns0:r>
    </ns0:p>
    <ns0:p ns2:paraId="72F57F22" ns2:textId="77777777" ns0:rsidR="00EA2FCC" ns0:rsidRPr="00705300" ns0:rsidRDefault="00F63D56" ns0:rsidP="00705300">
      <ns0:pPr>
        <ns0:pStyle ns0:val="Referncia"/>
      </ns0:pPr>
      <ns0:r>
        <ns0:t xml:space="preserve">VAZQUEZ, Carlos Eduardo; SIMÕES, Guilherme Siqueira. </ns0:t>
      </ns0:r>
      <ns0:r>
        <ns0:rPr>
          <ns0:b/>
        </ns0:rPr>
        <ns0:t>Engenharia de requisitos</ns0:t>
      </ns0:r>
      <ns0:r>
        <ns0:t>: software orientado ao negócio. Rio de Janeiro: Brasport, 2016.</ns0:t>
      </ns0:r>
    </ns0:p>
    <ns0:sectPr ns0:rsidR="00EA2FCC" ns0:rsidRPr="00705300" ns0:rsidSect="008809A7">
      <ns0:headerReference ns0:type="default" ns3:id="rId22"/>
      <ns0:footerReference ns0:type="default" ns3:id="rId23"/>
      <ns0:pgSz ns0:w="11906" ns0:h="16838"/>
      <ns0:pgMar ns0:top="1701" ns0:right="1134" ns0:bottom="1134" ns0:left="1701" ns0:header="680" ns0:footer="680" ns0:gutter="0"/>
      <ns0:cols ns0:space="720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84BC9" w14:textId="77777777" w:rsidR="00435C18" w:rsidRPr="006E5DF1" w:rsidRDefault="00435C18">
      <w:pPr>
        <w:spacing w:line="240" w:lineRule="auto"/>
      </w:pPr>
      <w:r w:rsidRPr="006E5DF1">
        <w:separator/>
      </w:r>
    </w:p>
  </w:endnote>
  <w:endnote w:type="continuationSeparator" w:id="0">
    <w:p w14:paraId="3C1493F8" w14:textId="77777777" w:rsidR="00435C18" w:rsidRPr="006E5DF1" w:rsidRDefault="00435C18">
      <w:pPr>
        <w:spacing w:line="240" w:lineRule="auto"/>
      </w:pPr>
      <w:r w:rsidRPr="006E5DF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BCBD2" w14:textId="77777777" w:rsidR="0038180E" w:rsidRPr="006E5DF1" w:rsidRDefault="0038180E">
    <w:pPr>
      <w:spacing w:line="240" w:lineRule="auto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79CA1" w14:textId="77777777" w:rsidR="008809A7" w:rsidRPr="006E5DF1" w:rsidRDefault="008809A7">
    <w:pPr>
      <w:pStyle w:val="Rodap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8305E" w14:textId="77777777" w:rsidR="0038180E" w:rsidRPr="006E5DF1" w:rsidRDefault="0038180E">
    <w:pPr>
      <w:spacing w:line="240" w:lineRule="auto"/>
      <w:ind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CB826" w14:textId="77777777" w:rsidR="007B015C" w:rsidRDefault="007B015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8C63E" w14:textId="77777777" w:rsidR="00435C18" w:rsidRPr="006E5DF1" w:rsidRDefault="00435C18">
      <w:pPr>
        <w:spacing w:line="240" w:lineRule="auto"/>
      </w:pPr>
      <w:r w:rsidRPr="006E5DF1">
        <w:separator/>
      </w:r>
    </w:p>
  </w:footnote>
  <w:footnote w:type="continuationSeparator" w:id="0">
    <w:p w14:paraId="7545050B" w14:textId="77777777" w:rsidR="00435C18" w:rsidRPr="006E5DF1" w:rsidRDefault="00435C18">
      <w:pPr>
        <w:spacing w:line="240" w:lineRule="auto"/>
      </w:pPr>
      <w:r w:rsidRPr="006E5DF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440DB" w14:textId="77777777" w:rsidR="0038180E" w:rsidRPr="006E5DF1" w:rsidRDefault="0038180E">
    <w:pPr>
      <w:spacing w:line="240" w:lineRule="auto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69DF1" w14:textId="77777777" w:rsidR="00C03FFC" w:rsidRPr="006E5DF1" w:rsidRDefault="00EC2B3F">
    <w:pPr>
      <w:pStyle w:val="Cabealho"/>
      <w:ind w:firstLine="0"/>
      <w:jc w:val="right"/>
    </w:pPr>
    <w:r w:rsidRPr="006E5DF1">
      <w:drawing>
        <wp:anchor distT="0" distB="0" distL="114300" distR="114300" simplePos="0" relativeHeight="251658752" behindDoc="0" locked="0" layoutInCell="1" allowOverlap="1" wp14:anchorId="5CDF63A6" wp14:editId="5A362C2B">
          <wp:simplePos x="0" y="0"/>
          <wp:positionH relativeFrom="column">
            <wp:posOffset>2343785</wp:posOffset>
          </wp:positionH>
          <wp:positionV relativeFrom="paragraph">
            <wp:posOffset>-438150</wp:posOffset>
          </wp:positionV>
          <wp:extent cx="1080000" cy="1080000"/>
          <wp:effectExtent l="0" t="0" r="6350" b="6350"/>
          <wp:wrapNone/>
          <wp:docPr id="93569008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108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AD44D" w14:textId="77777777" w:rsidR="0038180E" w:rsidRPr="006E5DF1" w:rsidRDefault="0038180E">
    <w:pPr>
      <w:spacing w:line="240" w:lineRule="auto"/>
      <w:ind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C1A42" w14:textId="0B2599EA" w:rsidR="00EA2FCC" w:rsidRPr="006E5DF1" w:rsidRDefault="00F63D56">
    <w:pPr>
      <w:spacing w:line="240" w:lineRule="auto"/>
      <w:ind w:firstLine="0"/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0F404A">
      <w:rPr>
        <w:sz w:val="20"/>
      </w:rPr>
      <w:t>5</w:t>
    </w:r>
    <w:r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208D72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32537D"/>
    <w:multiLevelType w:val="hybridMultilevel"/>
    <w:tmpl w:val="FD320F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AC6739"/>
    <w:multiLevelType w:val="hybridMultilevel"/>
    <w:tmpl w:val="A352ED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709097">
    <w:abstractNumId w:val="8"/>
  </w:num>
  <w:num w:numId="2" w16cid:durableId="626162404">
    <w:abstractNumId w:val="6"/>
  </w:num>
  <w:num w:numId="3" w16cid:durableId="881478837">
    <w:abstractNumId w:val="5"/>
  </w:num>
  <w:num w:numId="4" w16cid:durableId="1118796680">
    <w:abstractNumId w:val="4"/>
  </w:num>
  <w:num w:numId="5" w16cid:durableId="217791073">
    <w:abstractNumId w:val="7"/>
  </w:num>
  <w:num w:numId="6" w16cid:durableId="1438408621">
    <w:abstractNumId w:val="3"/>
  </w:num>
  <w:num w:numId="7" w16cid:durableId="825635241">
    <w:abstractNumId w:val="2"/>
  </w:num>
  <w:num w:numId="8" w16cid:durableId="1828857160">
    <w:abstractNumId w:val="1"/>
  </w:num>
  <w:num w:numId="9" w16cid:durableId="530922370">
    <w:abstractNumId w:val="0"/>
  </w:num>
  <w:num w:numId="10" w16cid:durableId="400639347">
    <w:abstractNumId w:val="9"/>
  </w:num>
  <w:num w:numId="11" w16cid:durableId="14404161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5FE"/>
    <w:rsid w:val="00034616"/>
    <w:rsid w:val="0003584C"/>
    <w:rsid w:val="00044C0C"/>
    <w:rsid w:val="00046732"/>
    <w:rsid w:val="00055CA4"/>
    <w:rsid w:val="00057A2C"/>
    <w:rsid w:val="0006063C"/>
    <w:rsid w:val="0006323F"/>
    <w:rsid w:val="00090F27"/>
    <w:rsid w:val="000C4FFA"/>
    <w:rsid w:val="000F404A"/>
    <w:rsid w:val="001064AC"/>
    <w:rsid w:val="00111532"/>
    <w:rsid w:val="00130401"/>
    <w:rsid w:val="0015074B"/>
    <w:rsid w:val="001730E2"/>
    <w:rsid w:val="00197377"/>
    <w:rsid w:val="001C459C"/>
    <w:rsid w:val="001E0010"/>
    <w:rsid w:val="00224C66"/>
    <w:rsid w:val="002766EE"/>
    <w:rsid w:val="002871AC"/>
    <w:rsid w:val="0029639D"/>
    <w:rsid w:val="00296EB8"/>
    <w:rsid w:val="00303225"/>
    <w:rsid w:val="0031100F"/>
    <w:rsid w:val="00326F90"/>
    <w:rsid w:val="00340D56"/>
    <w:rsid w:val="00365E0A"/>
    <w:rsid w:val="00367277"/>
    <w:rsid w:val="0038180E"/>
    <w:rsid w:val="003B6125"/>
    <w:rsid w:val="003D61E9"/>
    <w:rsid w:val="00407259"/>
    <w:rsid w:val="004202E5"/>
    <w:rsid w:val="00435C18"/>
    <w:rsid w:val="004426F9"/>
    <w:rsid w:val="00454865"/>
    <w:rsid w:val="00473555"/>
    <w:rsid w:val="004A3833"/>
    <w:rsid w:val="004A3FF4"/>
    <w:rsid w:val="004B70CF"/>
    <w:rsid w:val="004E4325"/>
    <w:rsid w:val="005505C5"/>
    <w:rsid w:val="00550826"/>
    <w:rsid w:val="005A29E6"/>
    <w:rsid w:val="005E1FB1"/>
    <w:rsid w:val="005F6289"/>
    <w:rsid w:val="00680EEE"/>
    <w:rsid w:val="0068387C"/>
    <w:rsid w:val="00691267"/>
    <w:rsid w:val="006A73FC"/>
    <w:rsid w:val="006B57AB"/>
    <w:rsid w:val="006E5DF1"/>
    <w:rsid w:val="006F62BE"/>
    <w:rsid w:val="007015E3"/>
    <w:rsid w:val="00705300"/>
    <w:rsid w:val="00707E52"/>
    <w:rsid w:val="00717B0E"/>
    <w:rsid w:val="0072107D"/>
    <w:rsid w:val="00730524"/>
    <w:rsid w:val="007522F0"/>
    <w:rsid w:val="00764DEF"/>
    <w:rsid w:val="00771917"/>
    <w:rsid w:val="007731A0"/>
    <w:rsid w:val="00776CC0"/>
    <w:rsid w:val="00781664"/>
    <w:rsid w:val="007B015C"/>
    <w:rsid w:val="007D1595"/>
    <w:rsid w:val="0081438B"/>
    <w:rsid w:val="008222DB"/>
    <w:rsid w:val="008251B5"/>
    <w:rsid w:val="00844E76"/>
    <w:rsid w:val="00857F16"/>
    <w:rsid w:val="00874A31"/>
    <w:rsid w:val="008809A7"/>
    <w:rsid w:val="00896003"/>
    <w:rsid w:val="008B1A00"/>
    <w:rsid w:val="008C7563"/>
    <w:rsid w:val="008D2DCB"/>
    <w:rsid w:val="008D7E90"/>
    <w:rsid w:val="008E4997"/>
    <w:rsid w:val="009015A8"/>
    <w:rsid w:val="009339A1"/>
    <w:rsid w:val="00961972"/>
    <w:rsid w:val="00964044"/>
    <w:rsid w:val="009948A4"/>
    <w:rsid w:val="009B3808"/>
    <w:rsid w:val="009E1A85"/>
    <w:rsid w:val="009E54A5"/>
    <w:rsid w:val="009F398A"/>
    <w:rsid w:val="009F46E3"/>
    <w:rsid w:val="009F7DD3"/>
    <w:rsid w:val="00A00C9C"/>
    <w:rsid w:val="00A0730D"/>
    <w:rsid w:val="00A13A0A"/>
    <w:rsid w:val="00A155B3"/>
    <w:rsid w:val="00A1728A"/>
    <w:rsid w:val="00A20813"/>
    <w:rsid w:val="00A822DD"/>
    <w:rsid w:val="00AA1D8D"/>
    <w:rsid w:val="00AB2AFD"/>
    <w:rsid w:val="00AB5FAC"/>
    <w:rsid w:val="00AB637C"/>
    <w:rsid w:val="00AC1C22"/>
    <w:rsid w:val="00AE5E21"/>
    <w:rsid w:val="00B03F2D"/>
    <w:rsid w:val="00B20A49"/>
    <w:rsid w:val="00B21B1A"/>
    <w:rsid w:val="00B47730"/>
    <w:rsid w:val="00BA4B03"/>
    <w:rsid w:val="00BC4F49"/>
    <w:rsid w:val="00BD1523"/>
    <w:rsid w:val="00BD4D31"/>
    <w:rsid w:val="00BD5A04"/>
    <w:rsid w:val="00BF7E22"/>
    <w:rsid w:val="00C03D0C"/>
    <w:rsid w:val="00C03FFC"/>
    <w:rsid w:val="00C173D8"/>
    <w:rsid w:val="00C230BD"/>
    <w:rsid w:val="00C24BE2"/>
    <w:rsid w:val="00C32CBA"/>
    <w:rsid w:val="00C91AC4"/>
    <w:rsid w:val="00CA4CEA"/>
    <w:rsid w:val="00CA7BE4"/>
    <w:rsid w:val="00CB0664"/>
    <w:rsid w:val="00CC1818"/>
    <w:rsid w:val="00CC36E5"/>
    <w:rsid w:val="00CD064D"/>
    <w:rsid w:val="00CF546E"/>
    <w:rsid w:val="00CF60EB"/>
    <w:rsid w:val="00D25561"/>
    <w:rsid w:val="00D435C2"/>
    <w:rsid w:val="00D6241F"/>
    <w:rsid w:val="00D645C8"/>
    <w:rsid w:val="00D752D1"/>
    <w:rsid w:val="00D944FB"/>
    <w:rsid w:val="00DA24F9"/>
    <w:rsid w:val="00DD50E2"/>
    <w:rsid w:val="00DE2CC1"/>
    <w:rsid w:val="00DF297D"/>
    <w:rsid w:val="00DF332F"/>
    <w:rsid w:val="00DF66DE"/>
    <w:rsid w:val="00DF672C"/>
    <w:rsid w:val="00E04CC9"/>
    <w:rsid w:val="00E15FB1"/>
    <w:rsid w:val="00E34C51"/>
    <w:rsid w:val="00E41824"/>
    <w:rsid w:val="00E41AD5"/>
    <w:rsid w:val="00E47C13"/>
    <w:rsid w:val="00E51E47"/>
    <w:rsid w:val="00E74719"/>
    <w:rsid w:val="00EA2FCC"/>
    <w:rsid w:val="00EA74D5"/>
    <w:rsid w:val="00EC2B3F"/>
    <w:rsid w:val="00EC4484"/>
    <w:rsid w:val="00ED38A2"/>
    <w:rsid w:val="00ED4775"/>
    <w:rsid w:val="00EE753A"/>
    <w:rsid w:val="00EF0FCC"/>
    <w:rsid w:val="00F038F0"/>
    <w:rsid w:val="00F4512D"/>
    <w:rsid w:val="00F547D9"/>
    <w:rsid w:val="00F63D56"/>
    <w:rsid w:val="00F745BB"/>
    <w:rsid w:val="00F77C7A"/>
    <w:rsid w:val="00F9293D"/>
    <w:rsid w:val="00FB15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7917D8C"/>
  <w14:defaultImageDpi w14:val="300"/>
  <w15:docId w15:val="{B79B5992-C7A1-4C3A-8D27-73624A2CB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rsid w:val="00365E0A"/>
    <w:pPr>
      <w:spacing w:after="0" w:line="360" w:lineRule="auto"/>
      <w:ind w:firstLine="709"/>
      <w:jc w:val="both"/>
    </w:pPr>
    <w:rPr>
      <w:rFonts w:ascii="Arial" w:eastAsia="Arial" w:hAnsi="Arial" w:cs="Arial"/>
      <w:noProof/>
      <w:color w:val="000000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D435C2"/>
    <w:pPr>
      <w:keepNext/>
      <w:keepLines/>
      <w:pageBreakBefore/>
      <w:spacing w:before="240" w:after="120" w:line="240" w:lineRule="auto"/>
      <w:ind w:firstLine="0"/>
      <w:jc w:val="left"/>
      <w:outlineLvl w:val="0"/>
    </w:pPr>
    <w:rPr>
      <w:b/>
      <w:bCs/>
      <w:szCs w:val="28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2766EE"/>
    <w:pPr>
      <w:keepNext/>
      <w:keepLines/>
      <w:spacing w:before="240" w:after="120" w:line="240" w:lineRule="auto"/>
      <w:ind w:firstLine="0"/>
      <w:jc w:val="left"/>
      <w:outlineLvl w:val="1"/>
    </w:pPr>
    <w:rPr>
      <w:b/>
      <w:bCs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E74719"/>
    <w:pPr>
      <w:keepNext/>
      <w:keepLines/>
      <w:spacing w:before="160" w:after="120" w:line="240" w:lineRule="auto"/>
      <w:ind w:firstLine="0"/>
      <w:jc w:val="left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D435C2"/>
    <w:rPr>
      <w:rFonts w:ascii="Arial" w:eastAsiaTheme="majorEastAsia" w:hAnsi="Arial" w:cstheme="majorBidi"/>
      <w:b/>
      <w:bCs/>
      <w:color w:val="000000"/>
      <w:sz w:val="24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2766EE"/>
    <w:rPr>
      <w:rFonts w:ascii="Arial" w:eastAsiaTheme="majorEastAsia" w:hAnsi="Arial" w:cstheme="majorBidi"/>
      <w:b/>
      <w:bCs/>
      <w:color w:val="000000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74719"/>
    <w:rPr>
      <w:rFonts w:ascii="Arial" w:eastAsiaTheme="majorEastAsia" w:hAnsi="Arial" w:cstheme="majorBidi"/>
      <w:b/>
      <w:bCs/>
      <w:color w:val="000000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360" w:after="360"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851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ind w:left="425" w:firstLine="0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5"/>
    <w:semiHidden/>
    <w:unhideWhenUsed/>
    <w:qFormat/>
    <w:rsid w:val="00FC693F"/>
    <w:pPr>
      <w:keepNext/>
      <w:spacing w:before="60" w:after="60" w:line="240" w:lineRule="auto"/>
      <w:ind w:firstLine="0"/>
      <w:jc w:val="center"/>
    </w:pPr>
    <w:rPr>
      <w:bCs/>
      <w:sz w:val="20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spacing w:before="0"/>
      <w:jc w:val="center"/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a">
    <w:name w:val="Figura"/>
    <w:pPr>
      <w:spacing w:after="120" w:line="240" w:lineRule="auto"/>
      <w:jc w:val="center"/>
    </w:pPr>
    <w:rPr>
      <w:rFonts w:ascii="Arial" w:hAnsi="Arial"/>
      <w:i/>
      <w:color w:val="000000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CA4CEA"/>
    <w:pPr>
      <w:ind w:firstLine="0"/>
    </w:pPr>
  </w:style>
  <w:style w:type="paragraph" w:styleId="Sumrio2">
    <w:name w:val="toc 2"/>
    <w:basedOn w:val="Normal"/>
    <w:next w:val="Normal"/>
    <w:autoRedefine/>
    <w:uiPriority w:val="39"/>
    <w:unhideWhenUsed/>
    <w:rsid w:val="00CA4CEA"/>
    <w:pPr>
      <w:ind w:left="240" w:firstLine="0"/>
    </w:pPr>
  </w:style>
  <w:style w:type="paragraph" w:styleId="Sumrio3">
    <w:name w:val="toc 3"/>
    <w:basedOn w:val="Normal"/>
    <w:next w:val="Normal"/>
    <w:autoRedefine/>
    <w:uiPriority w:val="39"/>
    <w:unhideWhenUsed/>
    <w:rsid w:val="00CA4CEA"/>
    <w:pPr>
      <w:ind w:left="480" w:firstLine="0"/>
    </w:pPr>
  </w:style>
  <w:style w:type="character" w:styleId="Hyperlink">
    <w:name w:val="Hyperlink"/>
    <w:basedOn w:val="Fontepargpadro"/>
    <w:uiPriority w:val="99"/>
    <w:unhideWhenUsed/>
    <w:rsid w:val="00CA4CEA"/>
    <w:rPr>
      <w:color w:val="0000FF" w:themeColor="hyperlink"/>
      <w:u w:val="single"/>
    </w:rPr>
  </w:style>
  <w:style w:type="paragraph" w:customStyle="1" w:styleId="texto">
    <w:name w:val="texto"/>
    <w:basedOn w:val="Normal"/>
    <w:link w:val="textoChar"/>
    <w:autoRedefine/>
    <w:qFormat/>
    <w:rsid w:val="00E74719"/>
  </w:style>
  <w:style w:type="character" w:customStyle="1" w:styleId="textoChar">
    <w:name w:val="texto Char"/>
    <w:basedOn w:val="Fontepargpadro"/>
    <w:link w:val="texto"/>
    <w:rsid w:val="00E74719"/>
    <w:rPr>
      <w:rFonts w:ascii="Arial" w:hAnsi="Arial"/>
      <w:color w:val="000000"/>
      <w:sz w:val="24"/>
      <w:lang w:val="pt-BR"/>
    </w:rPr>
  </w:style>
  <w:style w:type="paragraph" w:customStyle="1" w:styleId="Texto1">
    <w:name w:val="Texto1"/>
    <w:basedOn w:val="Normal"/>
    <w:uiPriority w:val="1"/>
    <w:qFormat/>
  </w:style>
  <w:style w:type="paragraph" w:customStyle="1" w:styleId="Referncia">
    <w:name w:val="Referência"/>
    <w:basedOn w:val="Normal"/>
    <w:uiPriority w:val="2"/>
    <w:qFormat/>
    <w:pPr>
      <w:spacing w:after="240" w:line="240" w:lineRule="auto"/>
      <w:ind w:firstLine="0"/>
      <w:jc w:val="left"/>
    </w:pPr>
  </w:style>
  <w:style w:type="paragraph" w:customStyle="1" w:styleId="Ttulo10">
    <w:name w:val="Título1"/>
    <w:basedOn w:val="Normal"/>
    <w:next w:val="Texto1"/>
    <w:uiPriority w:val="1"/>
    <w:qFormat/>
    <w:pPr>
      <w:keepNext/>
      <w:pageBreakBefore/>
      <w:spacing w:before="360" w:after="360"/>
      <w:ind w:firstLine="0"/>
      <w:jc w:val="left"/>
      <w:outlineLvl w:val="0"/>
    </w:pPr>
    <w:rPr>
      <w:b/>
    </w:rPr>
  </w:style>
  <w:style w:type="paragraph" w:customStyle="1" w:styleId="Subttulo1">
    <w:name w:val="Subtítulo1"/>
    <w:basedOn w:val="Normal"/>
    <w:next w:val="Texto1"/>
    <w:uiPriority w:val="1"/>
    <w:qFormat/>
    <w:pPr>
      <w:keepNext/>
      <w:spacing w:before="360" w:after="360"/>
      <w:ind w:firstLine="0"/>
      <w:jc w:val="left"/>
      <w:outlineLvl w:val="1"/>
    </w:pPr>
    <w:rPr>
      <w:b/>
    </w:rPr>
  </w:style>
  <w:style w:type="paragraph" w:customStyle="1" w:styleId="Fontedeilustrao">
    <w:name w:val="Fonte de ilustração"/>
    <w:basedOn w:val="Normal"/>
    <w:uiPriority w:val="6"/>
    <w:qFormat/>
    <w:pPr>
      <w:keepNext/>
      <w:spacing w:before="60" w:after="60" w:line="240" w:lineRule="auto"/>
      <w:ind w:firstLine="0"/>
      <w:jc w:val="center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44</Pages>
  <Words>9262</Words>
  <Characters>50017</Characters>
  <Application>Microsoft Office Word</Application>
  <DocSecurity>0</DocSecurity>
  <Lines>416</Lines>
  <Paragraphs>118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ReOferta - Especificação dos Requisitos do Software</vt:lpstr>
      <vt:lpstr/>
    </vt:vector>
  </TitlesOfParts>
  <Manager/>
  <Company/>
  <LinksUpToDate>false</LinksUpToDate>
  <CharactersWithSpaces>59161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ReOferta - Especificação dos Requisitos do Software</dc:title>
  <dc:subject>Desenvolvimento de Sistemas</dc:subject>
  <dc:creator>Equipe do projeto ReOferta</dc:creator>
  <cp:keywords>ReOferta, requisitos, UML, desperdício de alimentos</cp:keywords>
  <dc:description>generated by python-docx</dc:description>
  <cp:lastModifiedBy>Giovanny Reizon Galdino</cp:lastModifiedBy>
  <cp:revision>17</cp:revision>
  <dcterms:created xsi:type="dcterms:W3CDTF">2013-12-23T23:15:00Z</dcterms:created>
  <dcterms:modified xsi:type="dcterms:W3CDTF">2026-10-03T02:07:00Z</dcterms:modified>
  <cp:category/>
</cp:coreProperties>
</file>